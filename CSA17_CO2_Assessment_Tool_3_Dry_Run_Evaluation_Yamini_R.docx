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SIMATS ENGINEERING</w:t>
      </w:r>
    </w:p>
    <w:p>
      <w:pPr>
        <w:jc w:val="center"/>
      </w:pPr>
      <w:r>
        <w:rPr>
          <w:b/>
          <w:sz w:val="36"/>
        </w:rPr>
        <w:t>ASSESSMENT TOOL 3</w:t>
      </w:r>
    </w:p>
    <w:p>
      <w:pPr>
        <w:jc w:val="center"/>
      </w:pPr>
      <w:r>
        <w:rPr>
          <w:b/>
          <w:sz w:val="26"/>
        </w:rPr>
        <w:t>ANNEXURE A — DRY RUN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5141"/>
          </w:tcPr>
          <w:p>
            <w:r>
              <w:t>Artificial Intelligence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141"/>
          </w:tcPr>
          <w:p>
            <w:r>
              <w:t>CSA17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COURSE OUTCOME COVERED</w:t>
            </w:r>
          </w:p>
        </w:tc>
        <w:tc>
          <w:tcPr>
            <w:tcW w:type="dxa" w:w="5141"/>
          </w:tcPr>
          <w:p>
            <w:r>
              <w:t>CO2: Experiment search and game-solving techniques such as Greedy Search, A*, CSP, Minimax, and Alpha-Beta pruning with heuristic functions for solving complex AI problems efficiently. (BL3)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ASSESSMENT TOOL WEIGHTAGE</w:t>
            </w:r>
          </w:p>
        </w:tc>
        <w:tc>
          <w:tcPr>
            <w:tcW w:type="dxa" w:w="5141"/>
          </w:tcPr>
          <w:p>
            <w:r>
              <w:t>40%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5141"/>
          </w:tcPr>
          <w:p>
            <w:r>
              <w:t>3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41"/>
          </w:tcPr>
          <w:p>
            <w:r>
              <w:t>1 Hour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141"/>
          </w:tcPr>
          <w:p>
            <w:r>
              <w:t>30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141"/>
          </w:tcPr>
          <w:p>
            <w:r>
              <w:t>Yamini R</w:t>
            </w:r>
          </w:p>
        </w:tc>
      </w:tr>
      <w:tr>
        <w:tc>
          <w:tcPr>
            <w:tcW w:type="dxa" w:w="5141"/>
            <w:shd w:fill="D9EAF7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5141"/>
          </w:tcPr>
          <w:p>
            <w:r>
              <w:t>192319059</w:t>
            </w:r>
          </w:p>
        </w:tc>
      </w:tr>
    </w:tbl>
    <w:p/>
    <w:p>
      <w:pPr>
        <w:jc w:val="center"/>
      </w:pPr>
      <w:r>
        <w:rPr>
          <w:b/>
          <w:sz w:val="24"/>
        </w:rPr>
        <w:t>CODE OF CONDUCT</w:t>
      </w:r>
    </w:p>
    <w:p>
      <w:r>
        <w:t>I, Yamini R (Reg. No. 192319059),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>Signature of the student: Yamini R</w:t>
      </w:r>
    </w:p>
    <w:p>
      <w:r>
        <w:br w:type="page"/>
      </w:r>
    </w:p>
    <w:p>
      <w:pPr>
        <w:pStyle w:val="Heading1"/>
      </w:pPr>
      <w:r>
        <w:t>Question 1 — Breadth-First Search (BFS)</w:t>
      </w:r>
    </w:p>
    <w:p>
      <w:r>
        <w:t>Graph levels: A is the root; B and C are its children; D and E are children of B; F and G are children of C. BFS uses a FIFO queue and visits nodes level by level. Assume children are processed from left to right.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 xml:space="preserve">          A</w:t>
      </w:r>
      <w:r>
        <w:br/>
      </w:r>
      <w:r>
        <w:rPr>
          <w:rFonts w:ascii="Consolas" w:hAnsi="Consolas" w:eastAsia="Consolas"/>
          <w:sz w:val="15"/>
        </w:rPr>
        <w:t xml:space="preserve">        /   \</w:t>
      </w:r>
      <w:r>
        <w:br/>
      </w:r>
      <w:r>
        <w:rPr>
          <w:rFonts w:ascii="Consolas" w:hAnsi="Consolas" w:eastAsia="Consolas"/>
          <w:sz w:val="15"/>
        </w:rPr>
        <w:t xml:space="preserve">       B     C</w:t>
      </w:r>
      <w:r>
        <w:br/>
      </w:r>
      <w:r>
        <w:rPr>
          <w:rFonts w:ascii="Consolas" w:hAnsi="Consolas" w:eastAsia="Consolas"/>
          <w:sz w:val="15"/>
        </w:rPr>
        <w:t xml:space="preserve">      / \   / \</w:t>
      </w:r>
      <w:r>
        <w:br/>
      </w:r>
      <w:r>
        <w:rPr>
          <w:rFonts w:ascii="Consolas" w:hAnsi="Consolas" w:eastAsia="Consolas"/>
          <w:sz w:val="15"/>
        </w:rPr>
        <w:t xml:space="preserve">     D   E F   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D9EAF7"/>
          </w:tcPr>
          <w:p>
            <w:r>
              <w:rPr>
                <w:b/>
                <w:sz w:val="17"/>
              </w:rPr>
              <w:t>Iteration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7"/>
              </w:rPr>
              <w:t>Queue before removal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7"/>
              </w:rPr>
              <w:t>Visited node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7"/>
              </w:rPr>
              <w:t>Queue after expansion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[A]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[B, C]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[B, C]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[C, D, E]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[C, D, E]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[D, E, F, G]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[D, E, F, G]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[E, F, G]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[E, F, G]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[F, G]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[F, G]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[G]</w:t>
            </w:r>
          </w:p>
        </w:tc>
      </w:tr>
      <w:tr>
        <w:tc>
          <w:tcPr>
            <w:tcW w:type="dxa" w:w="257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[G]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G</w:t>
            </w:r>
          </w:p>
        </w:tc>
        <w:tc>
          <w:tcPr>
            <w:tcW w:type="dxa" w:w="2570"/>
          </w:tcPr>
          <w:p>
            <w:r>
              <w:rPr>
                <w:sz w:val="17"/>
              </w:rPr>
              <w:t>[]</w:t>
            </w:r>
          </w:p>
        </w:tc>
      </w:tr>
    </w:tbl>
    <w:p>
      <w:pPr>
        <w:pStyle w:val="Heading2"/>
      </w:pPr>
      <w:r>
        <w:t>Answers</w:t>
      </w:r>
    </w:p>
    <w:p>
      <w:r>
        <w:t>1. BFS traversal order: A → B → C → D → E → F → G.</w:t>
      </w:r>
    </w:p>
    <w:p>
      <w:r>
        <w:t>2. Queue contents after each iteration are shown in the final column above. The queue is FIFO: remove the front node, then append its unvisited children at the rear.</w:t>
      </w:r>
    </w:p>
    <w:p>
      <w:r>
        <w:t>BFS visits all nodes at depth 0 first, then depth 1, then depth 2. The traversal assumes left-to-right child ordering.</w:t>
      </w:r>
    </w:p>
    <w:p>
      <w:pPr>
        <w:pStyle w:val="Heading1"/>
      </w:pPr>
      <w:r>
        <w:t>Question 2 — Depth-First Search (DFS)</w:t>
      </w:r>
    </w:p>
    <w:p>
      <w:r>
        <w:t>Using the same tree and processing the left child before the right child, DFS follows a branch as far as possible before backtracking.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 xml:space="preserve">          A</w:t>
      </w:r>
      <w:r>
        <w:br/>
      </w:r>
      <w:r>
        <w:rPr>
          <w:rFonts w:ascii="Consolas" w:hAnsi="Consolas" w:eastAsia="Consolas"/>
          <w:sz w:val="15"/>
        </w:rPr>
        <w:t xml:space="preserve">        /   \</w:t>
      </w:r>
      <w:r>
        <w:br/>
      </w:r>
      <w:r>
        <w:rPr>
          <w:rFonts w:ascii="Consolas" w:hAnsi="Consolas" w:eastAsia="Consolas"/>
          <w:sz w:val="15"/>
        </w:rPr>
        <w:t xml:space="preserve">       B     C</w:t>
      </w:r>
      <w:r>
        <w:br/>
      </w:r>
      <w:r>
        <w:rPr>
          <w:rFonts w:ascii="Consolas" w:hAnsi="Consolas" w:eastAsia="Consolas"/>
          <w:sz w:val="15"/>
        </w:rPr>
        <w:t xml:space="preserve">      / \   / \</w:t>
      </w:r>
      <w:r>
        <w:br/>
      </w:r>
      <w:r>
        <w:rPr>
          <w:rFonts w:ascii="Consolas" w:hAnsi="Consolas" w:eastAsia="Consolas"/>
          <w:sz w:val="15"/>
        </w:rPr>
        <w:t xml:space="preserve">     D   E F   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7"/>
              </w:rPr>
              <w:t>Step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7"/>
              </w:rPr>
              <w:t>Action / node visited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7"/>
              </w:rPr>
              <w:t>Stack (top at right) after action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A; push right C then left B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[C, B]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B; push right E then left D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[C, E, D]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D; no children, backtrack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[C, E]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E; no children, backtrack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[C]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C; push right G then left F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[G, F]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F; no children, backtrack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[G]</w:t>
            </w:r>
          </w:p>
        </w:tc>
      </w:tr>
      <w:tr>
        <w:tc>
          <w:tcPr>
            <w:tcW w:type="dxa" w:w="342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Visit G; no children, finish</w:t>
            </w:r>
          </w:p>
        </w:tc>
        <w:tc>
          <w:tcPr>
            <w:tcW w:type="dxa" w:w="3427"/>
          </w:tcPr>
          <w:p>
            <w:r>
              <w:rPr>
                <w:sz w:val="17"/>
              </w:rPr>
              <w:t>[]</w:t>
            </w:r>
          </w:p>
        </w:tc>
      </w:tr>
    </w:tbl>
    <w:p>
      <w:pPr>
        <w:pStyle w:val="Heading2"/>
      </w:pPr>
      <w:r>
        <w:t>Answer</w:t>
      </w:r>
    </w:p>
    <w:p>
      <w:r>
        <w:t>DFS traversal order: A → B → D → E → C → F → G.</w:t>
      </w:r>
    </w:p>
    <w:p>
      <w:r>
        <w:t>A recursive DFS or a stack-based DFS produces this order when the left child is explored first. Different child ordering can produce a different valid DFS traversal.</w:t>
      </w:r>
    </w:p>
    <w:p>
      <w:pPr>
        <w:pStyle w:val="Heading1"/>
      </w:pPr>
      <w:r>
        <w:t>Question 3 — 8-Puzzle BFS Dry Run</w:t>
      </w:r>
    </w:p>
    <w:p>
      <w:r>
        <w:t>The blank tile is represented by 0. BFS explores states in increasing number of moves, using a FIFO queue and avoiding states already discovered. The provided initial and goal states are:</w:t>
      </w:r>
    </w:p>
    <w:p>
      <w:pPr>
        <w:pStyle w:val="Heading2"/>
      </w:pPr>
      <w:r>
        <w:t>Initial state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 3  6\n5  0  2\n4  7  8</w:t>
      </w:r>
    </w:p>
    <w:p>
      <w:pPr>
        <w:pStyle w:val="Heading2"/>
      </w:pPr>
      <w:r>
        <w:t>Goal state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 2  3\n4  5  6\n7  8  0</w:t>
      </w:r>
    </w:p>
    <w:p>
      <w:r>
        <w:t>The requested table has five rows, so the table below traces the first five expansions. The goal is not reached within these five expansions; the full shortest path and total search count are provided afterward.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D9EAF7"/>
          </w:tcPr>
          <w:p>
            <w:r>
              <w:rPr>
                <w:b/>
                <w:sz w:val="14"/>
              </w:rPr>
              <w:t>Iteration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4"/>
              </w:rPr>
              <w:t>Current state expanded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4"/>
              </w:rPr>
              <w:t>Queue before expansion (front first)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4"/>
              </w:rPr>
              <w:t>Queue after expansion (front first; abbreviated)</w:t>
            </w:r>
          </w:p>
        </w:tc>
      </w:tr>
      <w:tr>
        <w:tc>
          <w:tcPr>
            <w:tcW w:type="dxa" w:w="257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1 3 6\n5 0 2\n4 7 8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5 0 2 / 4 7 8]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0 6 / 5 3 2 / 4 7 8]; [1 3 6 / 5 7 2 / 4 0 8]; [1 3 6 / 0 5 2 / 4 7 8]; … (4 states total)</w:t>
              <w:br/>
              <w:t>New states: 4</w:t>
            </w:r>
          </w:p>
        </w:tc>
      </w:tr>
      <w:tr>
        <w:tc>
          <w:tcPr>
            <w:tcW w:type="dxa" w:w="257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1 0 6\n5 3 2\n4 7 8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0 6 / 5 3 2 / 4 7 8]; [1 3 6 / 5 7 2 / 4 0 8]; … (4 states total)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5 7 2 / 4 0 8]; [1 3 6 / 0 5 2 / 4 7 8]; [1 3 6 / 5 2 0 / 4 7 8]; … (5 states total)</w:t>
              <w:br/>
              <w:t>New states: 2</w:t>
            </w:r>
          </w:p>
        </w:tc>
      </w:tr>
      <w:tr>
        <w:tc>
          <w:tcPr>
            <w:tcW w:type="dxa" w:w="257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1 3 6\n5 7 2\n4 0 8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5 7 2 / 4 0 8]; [1 3 6 / 0 5 2 / 4 7 8]; … (5 states total)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0 5 2 / 4 7 8]; [1 3 6 / 5 2 0 / 4 7 8]; [0 1 6 / 5 3 2 / 4 7 8]; … (6 states total)</w:t>
              <w:br/>
              <w:t>New states: 2</w:t>
            </w:r>
          </w:p>
        </w:tc>
      </w:tr>
      <w:tr>
        <w:tc>
          <w:tcPr>
            <w:tcW w:type="dxa" w:w="257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1 3 6\n0 5 2\n4 7 8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0 5 2 / 4 7 8]; [1 3 6 / 5 2 0 / 4 7 8]; … (6 states total)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5 2 0 / 4 7 8]; [0 1 6 / 5 3 2 / 4 7 8]; [1 6 0 / 5 3 2 / 4 7 8]; … (7 states total)</w:t>
              <w:br/>
              <w:t>New states: 2</w:t>
            </w:r>
          </w:p>
        </w:tc>
      </w:tr>
      <w:tr>
        <w:tc>
          <w:tcPr>
            <w:tcW w:type="dxa" w:w="257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1 3 6\n5 2 0\n4 7 8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[1 3 6 / 5 2 0 / 4 7 8]; [0 1 6 / 5 3 2 / 4 7 8]; … (7 states total)</w:t>
            </w:r>
          </w:p>
        </w:tc>
        <w:tc>
          <w:tcPr>
            <w:tcW w:type="dxa" w:w="2570"/>
          </w:tcPr>
          <w:p>
            <w:r>
              <w:rPr>
                <w:sz w:val="14"/>
              </w:rPr>
              <w:t>[0 1 6 / 5 3 2 / 4 7 8]; [1 6 0 / 5 3 2 / 4 7 8]; [1 3 6 / 5 7 2 / 0 4 8]; … (8 states total)</w:t>
              <w:br/>
              <w:t>New states: 2</w:t>
            </w:r>
          </w:p>
        </w:tc>
      </w:tr>
    </w:tbl>
    <w:p>
      <w:pPr>
        <w:pStyle w:val="Heading2"/>
      </w:pPr>
      <w:r>
        <w:t>Explanation of the first five iterations</w:t>
      </w:r>
    </w:p>
    <w:p>
      <w:r>
        <w:t>Iteration 1: expand state</w:t>
        <w:br/>
        <w:t>1 3 6\n5 0 2\n4 7 8</w:t>
        <w:br/>
        <w:t>New unique states generated: 4. Queue size after expansion: 4.</w:t>
      </w:r>
    </w:p>
    <w:p>
      <w:r>
        <w:t>Iteration 2: expand state</w:t>
        <w:br/>
        <w:t>1 0 6\n5 3 2\n4 7 8</w:t>
        <w:br/>
        <w:t>New unique states generated: 2. Queue size after expansion: 5.</w:t>
      </w:r>
    </w:p>
    <w:p>
      <w:r>
        <w:t>Iteration 3: expand state</w:t>
        <w:br/>
        <w:t>1 3 6\n5 7 2\n4 0 8</w:t>
        <w:br/>
        <w:t>New unique states generated: 2. Queue size after expansion: 6.</w:t>
      </w:r>
    </w:p>
    <w:p>
      <w:r>
        <w:t>Iteration 4: expand state</w:t>
        <w:br/>
        <w:t>1 3 6\n0 5 2\n4 7 8</w:t>
        <w:br/>
        <w:t>New unique states generated: 2. Queue size after expansion: 7.</w:t>
      </w:r>
    </w:p>
    <w:p>
      <w:r>
        <w:t>Iteration 5: expand state</w:t>
        <w:br/>
        <w:t>1 3 6\n5 2 0\n4 7 8</w:t>
        <w:br/>
        <w:t>New unique states generated: 2. Queue size after expansion: 8.</w:t>
      </w:r>
    </w:p>
    <w:p>
      <w:pPr>
        <w:pStyle w:val="Heading2"/>
      </w:pPr>
      <w:r>
        <w:t>Complete shortest solution path</w:t>
      </w:r>
    </w:p>
    <w:p>
      <w:r>
        <w:t>Shortest path length: 8 moves. One shortest action sequence is: Right → Up → Left → Down → Left → Down → Right → Right</w:t>
      </w:r>
    </w:p>
    <w:p>
      <w:r>
        <w:rPr>
          <w:b/>
        </w:rPr>
        <w:t>Initial state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3 6\n5 0 2\n4 7 8</w:t>
      </w:r>
    </w:p>
    <w:p>
      <w:r>
        <w:rPr>
          <w:b/>
        </w:rPr>
        <w:t>Move 1: Right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3 6\n5 2 0\n4 7 8</w:t>
      </w:r>
    </w:p>
    <w:p>
      <w:r>
        <w:rPr>
          <w:b/>
        </w:rPr>
        <w:t>Move 2: Up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3 0\n5 2 6\n4 7 8</w:t>
      </w:r>
    </w:p>
    <w:p>
      <w:r>
        <w:rPr>
          <w:b/>
        </w:rPr>
        <w:t>Move 3: Left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0 3\n5 2 6\n4 7 8</w:t>
      </w:r>
    </w:p>
    <w:p>
      <w:r>
        <w:rPr>
          <w:b/>
        </w:rPr>
        <w:t>Move 4: Down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2 3\n5 0 6\n4 7 8</w:t>
      </w:r>
    </w:p>
    <w:p>
      <w:r>
        <w:rPr>
          <w:b/>
        </w:rPr>
        <w:t>Move 5: Left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2 3\n0 5 6\n4 7 8</w:t>
      </w:r>
    </w:p>
    <w:p>
      <w:r>
        <w:rPr>
          <w:b/>
        </w:rPr>
        <w:t>Move 6: Down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2 3\n4 5 6\n0 7 8</w:t>
      </w:r>
    </w:p>
    <w:p>
      <w:r>
        <w:rPr>
          <w:b/>
        </w:rPr>
        <w:t>Move 7: Right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2 3\n4 5 6\n7 0 8</w:t>
      </w:r>
    </w:p>
    <w:p>
      <w:r>
        <w:rPr>
          <w:b/>
        </w:rPr>
        <w:t>Move 8: Right</w:t>
      </w:r>
    </w:p>
    <w:p>
      <w:pPr>
        <w:spacing w:after="60"/>
        <w:ind w:left="173"/>
        <w:shd w:fill="F2F4F7"/>
      </w:pPr>
      <w:r>
        <w:rPr>
          <w:rFonts w:ascii="Consolas" w:hAnsi="Consolas" w:eastAsia="Consolas"/>
          <w:sz w:val="15"/>
        </w:rPr>
        <w:t>1 2 3\n4 5 6\n7 8 0</w:t>
      </w:r>
    </w:p>
    <w:p>
      <w:pPr>
        <w:pStyle w:val="Heading2"/>
      </w:pPr>
      <w:r>
        <w:t>Answers to the questions</w:t>
      </w:r>
    </w:p>
    <w:p>
      <w:r>
        <w:t>1. Which node is expanded in each iteration? The first five expanded states are listed in the dry-run table. BFS continues until the goal state is removed from the front of the queue.</w:t>
      </w:r>
    </w:p>
    <w:p>
      <w:r>
        <w:t>2. Total unique states generated until the goal is dequeued: 500 (including the initial state). Total states expanded, including the goal state: 311. These counts use Up, Down, Left, Right successor order and do not insert duplicate states.</w:t>
      </w:r>
    </w:p>
    <w:p>
      <w:r>
        <w:t>3. Complete solution path: the sequence of nine boards above, from the initial state to the goal, using 8 moves.</w:t>
      </w:r>
    </w:p>
    <w:p>
      <w:r>
        <w:t>4. BFS finds a shortest solution in an unweighted 8-puzzle because each move has equal cost (1). FIFO queue order ensures states at depth d are expanded before states at depth d+1. Therefore, the first time the goal is dequeued, no shorter path can exist.</w:t>
      </w:r>
    </w:p>
    <w:p>
      <w:r>
        <w:t>Note: The number of generated states depends on successor ordering and duplicate-state handling. The count reported here includes each distinct state discovered once and uses the stated move order.</w:t>
      </w:r>
    </w:p>
    <w:p>
      <w:pPr>
        <w:pStyle w:val="Heading1"/>
      </w:pPr>
      <w:r>
        <w:t>Assessment Rubric (as supplied)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shd w:fill="D9EAF7"/>
          </w:tcPr>
          <w:p>
            <w:r>
              <w:rPr>
                <w:b/>
                <w:sz w:val="14"/>
              </w:rPr>
              <w:t>Criteria</w:t>
            </w:r>
          </w:p>
        </w:tc>
        <w:tc>
          <w:tcPr>
            <w:tcW w:type="dxa" w:w="1714"/>
            <w:shd w:fill="D9EAF7"/>
          </w:tcPr>
          <w:p>
            <w:r>
              <w:rPr>
                <w:b/>
                <w:sz w:val="14"/>
              </w:rPr>
              <w:t>Weightage</w:t>
            </w:r>
          </w:p>
        </w:tc>
        <w:tc>
          <w:tcPr>
            <w:tcW w:type="dxa" w:w="1714"/>
            <w:shd w:fill="D9EAF7"/>
          </w:tcPr>
          <w:p>
            <w:r>
              <w:rPr>
                <w:b/>
                <w:sz w:val="14"/>
              </w:rPr>
              <w:t>Level 4 – Exemplary</w:t>
            </w:r>
          </w:p>
        </w:tc>
        <w:tc>
          <w:tcPr>
            <w:tcW w:type="dxa" w:w="1714"/>
            <w:shd w:fill="D9EAF7"/>
          </w:tcPr>
          <w:p>
            <w:r>
              <w:rPr>
                <w:b/>
                <w:sz w:val="14"/>
              </w:rPr>
              <w:t>Level 3 – Proficient</w:t>
            </w:r>
          </w:p>
        </w:tc>
        <w:tc>
          <w:tcPr>
            <w:tcW w:type="dxa" w:w="1714"/>
            <w:shd w:fill="D9EAF7"/>
          </w:tcPr>
          <w:p>
            <w:r>
              <w:rPr>
                <w:b/>
                <w:sz w:val="14"/>
              </w:rPr>
              <w:t>Level 2 – Developing</w:t>
            </w:r>
          </w:p>
        </w:tc>
        <w:tc>
          <w:tcPr>
            <w:tcW w:type="dxa" w:w="1714"/>
            <w:shd w:fill="D9EAF7"/>
          </w:tcPr>
          <w:p>
            <w:r>
              <w:rPr>
                <w:b/>
                <w:sz w:val="14"/>
              </w:rPr>
              <w:t>Level 1 – Beginning</w:t>
            </w:r>
          </w:p>
        </w:tc>
      </w:tr>
      <w:tr>
        <w:tc>
          <w:tcPr>
            <w:tcW w:type="dxa" w:w="1714"/>
          </w:tcPr>
          <w:p>
            <w:r>
              <w:rPr>
                <w:sz w:val="14"/>
              </w:rPr>
              <w:t>Understanding of Search Problem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Clearly understands initial/goal state and strategy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Minor misunderstandings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Partial understanding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Little or no understanding</w:t>
            </w:r>
          </w:p>
        </w:tc>
      </w:tr>
      <w:tr>
        <w:tc>
          <w:tcPr>
            <w:tcW w:type="dxa" w:w="1714"/>
          </w:tcPr>
          <w:p>
            <w:r>
              <w:rPr>
                <w:sz w:val="14"/>
              </w:rPr>
              <w:t>State Expansion and Dry Run Execution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30%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Every iteration and queue update correct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Most iterations correct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Several tracing errors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Unable to trace correctly</w:t>
            </w:r>
          </w:p>
        </w:tc>
      </w:tr>
      <w:tr>
        <w:tc>
          <w:tcPr>
            <w:tcW w:type="dxa" w:w="1714"/>
          </w:tcPr>
          <w:p>
            <w:r>
              <w:rPr>
                <w:sz w:val="14"/>
              </w:rPr>
              <w:t>Application of Search Algorithm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Correct algorithmic rules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Few procedural errors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Noticeable mistakes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Fails to apply algorithm</w:t>
            </w:r>
          </w:p>
        </w:tc>
      </w:tr>
      <w:tr>
        <w:tc>
          <w:tcPr>
            <w:tcW w:type="dxa" w:w="1714"/>
          </w:tcPr>
          <w:p>
            <w:r>
              <w:rPr>
                <w:sz w:val="14"/>
              </w:rPr>
              <w:t>Accuracy of Solution Path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Correct traversal/path with justification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Mostly correct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Partially correct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Incorrect/incomplete</w:t>
            </w:r>
          </w:p>
        </w:tc>
      </w:tr>
      <w:tr>
        <w:tc>
          <w:tcPr>
            <w:tcW w:type="dxa" w:w="1714"/>
          </w:tcPr>
          <w:p>
            <w:r>
              <w:rPr>
                <w:sz w:val="14"/>
              </w:rPr>
              <w:t>Presentation and Logical Reasoning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Neat, logical, organized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Minor organization issues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Limited clarity</w:t>
            </w:r>
          </w:p>
        </w:tc>
        <w:tc>
          <w:tcPr>
            <w:tcW w:type="dxa" w:w="1714"/>
          </w:tcPr>
          <w:p>
            <w:r>
              <w:rPr>
                <w:sz w:val="14"/>
              </w:rPr>
              <w:t>Disorganized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Artificial Intelligence — CSA17 | CO2 Assessment Tool 3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