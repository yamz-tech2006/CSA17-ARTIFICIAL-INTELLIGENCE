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SIMATS ENGINEERING</w:t>
      </w:r>
    </w:p>
    <w:p>
      <w:pPr>
        <w:jc w:val="center"/>
      </w:pPr>
      <w:r>
        <w:rPr>
          <w:rFonts w:ascii="Times New Roman" w:hAnsi="Times New Roman"/>
          <w:b/>
          <w:sz w:val="30"/>
        </w:rPr>
        <w:t>ARTIFICIAL INTELLIGENCE LABORATORY</w:t>
      </w:r>
    </w:p>
    <w:p>
      <w:pPr>
        <w:jc w:val="center"/>
      </w:pPr>
      <w:r>
        <w:rPr>
          <w:rFonts w:ascii="Times New Roman" w:hAnsi="Times New Roman"/>
          <w:b/>
          <w:sz w:val="32"/>
        </w:rPr>
        <w:t>PRACTICAL RECORD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COURSE CODE: CSA17</w:t>
      </w:r>
    </w:p>
    <w:p>
      <w:pPr>
        <w:jc w:val="center"/>
      </w:pPr>
      <w:r>
        <w:rPr>
          <w:rFonts w:ascii="Times New Roman" w:hAnsi="Times New Roman"/>
          <w:b/>
          <w:sz w:val="24"/>
        </w:rPr>
        <w:t>COURSE NAME: ARTIFICIAL INTELLIGENCE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Python Programs – Practical Questions 1 to 5</w:t>
      </w:r>
    </w:p>
    <w:p/>
    <w:p>
      <w:pPr>
        <w:jc w:val="center"/>
      </w:pPr>
      <w:r>
        <w:rPr>
          <w:rFonts w:ascii="Times New Roman" w:hAnsi="Times New Roman"/>
          <w:sz w:val="24"/>
        </w:rPr>
        <w:t>Name: YAMINI R</w:t>
      </w:r>
    </w:p>
    <w:p>
      <w:pPr>
        <w:jc w:val="center"/>
      </w:pPr>
      <w:r>
        <w:rPr>
          <w:rFonts w:ascii="Times New Roman" w:hAnsi="Times New Roman"/>
          <w:sz w:val="24"/>
        </w:rPr>
        <w:t>Register Number: 192319059</w:t>
      </w:r>
    </w:p>
    <w:p>
      <w:pPr>
        <w:jc w:val="center"/>
      </w:pPr>
      <w:r>
        <w:rPr>
          <w:rFonts w:ascii="Times New Roman" w:hAnsi="Times New Roman"/>
          <w:sz w:val="24"/>
        </w:rPr>
        <w:t>Course Code: CSA17</w:t>
      </w:r>
    </w:p>
    <w:p>
      <w:pPr>
        <w:jc w:val="center"/>
      </w:pPr>
      <w:r>
        <w:rPr>
          <w:rFonts w:ascii="Times New Roman" w:hAnsi="Times New Roman"/>
          <w:sz w:val="24"/>
        </w:rPr>
        <w:t>Course Name: Artificial Intelligence</w:t>
      </w:r>
    </w:p>
    <w:p>
      <w:r>
        <w:br w:type="page"/>
      </w:r>
    </w:p>
    <w:p>
      <w:pPr>
        <w:pStyle w:val="Heading1"/>
      </w:pPr>
      <w:r>
        <w:t>1. Simple Calculator Program</w:t>
      </w:r>
    </w:p>
    <w:p>
      <w:r>
        <w:rPr>
          <w:b/>
        </w:rPr>
        <w:t xml:space="preserve">AIM: </w:t>
      </w:r>
      <w:r>
        <w:t>To write a Python program that performs basic arithmetic operations using two numbers.</w:t>
      </w:r>
    </w:p>
    <w:p>
      <w:r>
        <w:rPr>
          <w:b/>
        </w:rPr>
        <w:t xml:space="preserve">OBJECTIVE: </w:t>
      </w:r>
      <w:r>
        <w:t>To understand user input, conditional statements, and arithmetic operators in Python.</w:t>
      </w:r>
    </w:p>
    <w:p>
      <w:pPr>
        <w:pStyle w:val="Heading2"/>
      </w:pPr>
      <w:r>
        <w:t>PROGRAM CODE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# Simple Calculator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num1 = float(input("Enter first number: "))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operator = input("Enter operator (+, -, *, /): ")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num2 = float(input("Enter second number: "))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if operator == "+":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result = num1 + num2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elif operator == "-":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result = num1 - num2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elif operator == "*":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result = num1 * num2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elif operator == "/":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if num2 != 0: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result = num1 / num2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result = "Error: Division by zero is not allowed"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else: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result = "Invalid operator"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print("Result:", result)</w:t>
      </w:r>
    </w:p>
    <w:p>
      <w:pPr>
        <w:pStyle w:val="Heading2"/>
      </w:pPr>
      <w:r>
        <w:t>OUTPUT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Enter first number: 10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Enter operator (+, -, *, /): *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Enter second number: 5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Result: 50.0</w:t>
      </w:r>
    </w:p>
    <w:p>
      <w:r>
        <w:rPr>
          <w:b/>
        </w:rPr>
        <w:t xml:space="preserve">RESULT: </w:t>
      </w:r>
      <w:r>
        <w:t>Thus, the program was written and the output was verified.</w:t>
      </w:r>
    </w:p>
    <w:p>
      <w:r>
        <w:br w:type="page"/>
      </w:r>
    </w:p>
    <w:p>
      <w:pPr>
        <w:pStyle w:val="Heading1"/>
      </w:pPr>
      <w:r>
        <w:t>2. Addition of Two Matrices</w:t>
      </w:r>
    </w:p>
    <w:p>
      <w:r>
        <w:rPr>
          <w:b/>
        </w:rPr>
        <w:t xml:space="preserve">AIM: </w:t>
      </w:r>
      <w:r>
        <w:t>To write a Python program to add two matrices of the same order.</w:t>
      </w:r>
    </w:p>
    <w:p>
      <w:r>
        <w:rPr>
          <w:b/>
        </w:rPr>
        <w:t xml:space="preserve">OBJECTIVE: </w:t>
      </w:r>
      <w:r>
        <w:t>To learn how to represent matrices using nested lists and add corresponding elements using loops.</w:t>
      </w:r>
    </w:p>
    <w:p>
      <w:pPr>
        <w:pStyle w:val="Heading2"/>
      </w:pPr>
      <w:r>
        <w:t>PROGRAM CODE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# Add Two Matrices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A = [[1, 2, 3],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[4, 5, 6]]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B = [[7, 8, 9],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[1, 2, 3]]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rows = len(A)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cols = len(A[0])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C = []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for i in range(rows):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row = []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for j in range(cols):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row.append(A[i][j] + B[i][j])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C.append(row)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print("Matrix A:")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for row in A: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print(row)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print("Matrix B:")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for row in B: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print(row)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print("Sum of matrices:")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for row in C: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print(row)</w:t>
      </w:r>
    </w:p>
    <w:p>
      <w:pPr>
        <w:pStyle w:val="Heading2"/>
      </w:pPr>
      <w:r>
        <w:t>OUTPUT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Matrix A: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[1, 2, 3]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[4, 5, 6]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Matrix B: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[7, 8, 9]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[1, 2, 3]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Sum of matrices: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[8, 10, 12]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[5, 7, 9]</w:t>
      </w:r>
    </w:p>
    <w:p>
      <w:r>
        <w:rPr>
          <w:b/>
        </w:rPr>
        <w:t xml:space="preserve">RESULT: </w:t>
      </w:r>
      <w:r>
        <w:t>Thus, the program was written and the output was verified.</w:t>
      </w:r>
    </w:p>
    <w:p>
      <w:r>
        <w:br w:type="page"/>
      </w:r>
    </w:p>
    <w:p>
      <w:pPr>
        <w:pStyle w:val="Heading1"/>
      </w:pPr>
      <w:r>
        <w:t>3. Transpose of a Matrix</w:t>
      </w:r>
    </w:p>
    <w:p>
      <w:r>
        <w:rPr>
          <w:b/>
        </w:rPr>
        <w:t xml:space="preserve">AIM: </w:t>
      </w:r>
      <w:r>
        <w:t>To write a Python program to find the transpose of a matrix.</w:t>
      </w:r>
    </w:p>
    <w:p>
      <w:r>
        <w:rPr>
          <w:b/>
        </w:rPr>
        <w:t xml:space="preserve">OBJECTIVE: </w:t>
      </w:r>
      <w:r>
        <w:t>To understand how rows and columns are interchanged to obtain the transpose of a matrix.</w:t>
      </w:r>
    </w:p>
    <w:p>
      <w:pPr>
        <w:pStyle w:val="Heading2"/>
      </w:pPr>
      <w:r>
        <w:t>PROGRAM CODE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# Transpose a Matrix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A = [[1, 2, 3],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[4, 5, 6]]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rows = len(A)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cols = len(A[0])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transpose = []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for j in range(cols):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row = []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for i in range(rows):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row.append(A[i][j])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transpose.append(row)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print("Original matrix:")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for row in A: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print(row)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print("Transpose of the matrix:")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for row in transpose: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print(row)</w:t>
      </w:r>
    </w:p>
    <w:p>
      <w:pPr>
        <w:pStyle w:val="Heading2"/>
      </w:pPr>
      <w:r>
        <w:t>OUTPUT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Original matrix: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[1, 2, 3]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[4, 5, 6]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Transpose of the matrix: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[1, 4]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[2, 5]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[3, 6]</w:t>
      </w:r>
    </w:p>
    <w:p>
      <w:r>
        <w:rPr>
          <w:b/>
        </w:rPr>
        <w:t xml:space="preserve">RESULT: </w:t>
      </w:r>
      <w:r>
        <w:t>Thus, the program was written and the output was verified.</w:t>
      </w:r>
    </w:p>
    <w:p>
      <w:r>
        <w:br w:type="page"/>
      </w:r>
    </w:p>
    <w:p>
      <w:pPr>
        <w:pStyle w:val="Heading1"/>
      </w:pPr>
      <w:r>
        <w:t>4. Sort the Words in a Sentence Alphabetically</w:t>
      </w:r>
    </w:p>
    <w:p>
      <w:r>
        <w:rPr>
          <w:b/>
        </w:rPr>
        <w:t xml:space="preserve">AIM: </w:t>
      </w:r>
      <w:r>
        <w:t>To write a Python program to arrange the words in a sentence in alphabetical order.</w:t>
      </w:r>
    </w:p>
    <w:p>
      <w:r>
        <w:rPr>
          <w:b/>
        </w:rPr>
        <w:t xml:space="preserve">OBJECTIVE: </w:t>
      </w:r>
      <w:r>
        <w:t>To practise string handling, splitting a sentence into words, sorting a list, and joining the words.</w:t>
      </w:r>
    </w:p>
    <w:p>
      <w:pPr>
        <w:pStyle w:val="Heading2"/>
      </w:pPr>
      <w:r>
        <w:t>PROGRAM CODE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# Sort words in a sentence alphabetically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sentence = input("Enter a sentence: ")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words = sentence.split()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words.sort(key=str.lower)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sorted_sentence = " ".join(words)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print("Words in alphabetical order:", sorted_sentence)</w:t>
      </w:r>
    </w:p>
    <w:p>
      <w:pPr>
        <w:pStyle w:val="Heading2"/>
      </w:pPr>
      <w:r>
        <w:t>OUTPUT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Enter a sentence: Python is easy to learn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Words in alphabetical order: easy is learn Python to</w:t>
      </w:r>
    </w:p>
    <w:p>
      <w:r>
        <w:rPr>
          <w:b/>
        </w:rPr>
        <w:t xml:space="preserve">RESULT: </w:t>
      </w:r>
      <w:r>
        <w:t>Thus, the program was written and the output was verified.</w:t>
      </w:r>
    </w:p>
    <w:p>
      <w:r>
        <w:br w:type="page"/>
      </w:r>
    </w:p>
    <w:p>
      <w:pPr>
        <w:pStyle w:val="Heading1"/>
      </w:pPr>
      <w:r>
        <w:t>5. List Operations</w:t>
      </w:r>
    </w:p>
    <w:p>
      <w:r>
        <w:rPr>
          <w:b/>
        </w:rPr>
        <w:t xml:space="preserve">AIM: </w:t>
      </w:r>
      <w:r>
        <w:t>To write a Python program demonstrating nested lists, length, concatenation, membership, iteration, indexing, and slicing.</w:t>
      </w:r>
    </w:p>
    <w:p>
      <w:r>
        <w:rPr>
          <w:b/>
        </w:rPr>
        <w:t xml:space="preserve">OBJECTIVE: </w:t>
      </w:r>
      <w:r>
        <w:t>To understand common Python list operations and how they are used to access and manipulate list elements.</w:t>
      </w:r>
    </w:p>
    <w:p>
      <w:pPr>
        <w:pStyle w:val="Heading2"/>
      </w:pPr>
      <w:r>
        <w:t>PROGRAM CODE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# Demonstration of List Operations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numbers = [10, 20, 30, 40]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nested_list = [1, 2, [3, 4], 5]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other_numbers = [50, 60]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print("Original list:", numbers)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print("Nested list:", nested_list)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print("Length of list:", len(numbers))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print("Concatenation:", numbers + other_numbers)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print("Is 20 in the list?", 20 in numbers)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print("Iteration:")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for item in numbers: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print(item)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print("Element at index 2:", numbers[2])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print("Slice from index 1 to 3:", numbers[1:3])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print("Nested element:", nested_list[2][0])</w:t>
      </w:r>
    </w:p>
    <w:p>
      <w:pPr>
        <w:pStyle w:val="Heading2"/>
      </w:pPr>
      <w:r>
        <w:t>OUTPUT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Original list: [10, 20, 30, 40]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Nested list: [1, 2, [3, 4], 5]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Length of list: 4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Concatenation: [10, 20, 30, 40, 50, 60]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Is 20 in the list? True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Iteration: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10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20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30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40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Element at index 2: 30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Slice from index 1 to 3: [20, 30]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Nested element: 3</w:t>
      </w:r>
    </w:p>
    <w:p>
      <w:r>
        <w:rPr>
          <w:b/>
        </w:rPr>
        <w:t xml:space="preserve">RESULT: </w:t>
      </w:r>
      <w:r>
        <w:t>Thus, the program was written and the output was verified.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CSA17 – Artificial Intelligence | YAMINI R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