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SIMATS ENGINEERING</w:t>
      </w:r>
    </w:p>
    <w:p>
      <w:pPr>
        <w:jc w:val="center"/>
      </w:pPr>
      <w:r>
        <w:rPr>
          <w:b/>
          <w:sz w:val="36"/>
        </w:rPr>
        <w:t>ASSESSMENT TOOL 1</w:t>
      </w:r>
    </w:p>
    <w:p>
      <w:pPr>
        <w:jc w:val="center"/>
      </w:pPr>
      <w:r>
        <w:rPr>
          <w:b/>
          <w:sz w:val="26"/>
        </w:rPr>
        <w:t>ANNEXURE A — SCENARIO BASED ASSIGNMENT</w:t>
      </w:r>
    </w:p>
    <w:tbl>
      <w:tblPr>
        <w:tblStyle w:val="TableGrid"/>
        <w:tblW w:type="auto" w:w="0"/>
        <w:tblLook w:firstColumn="1" w:firstRow="1" w:lastColumn="0" w:lastRow="0" w:noHBand="0" w:noVBand="1" w:val="04A0"/>
      </w:tblPr>
      <w:tblGrid>
        <w:gridCol w:w="5083"/>
        <w:gridCol w:w="5083"/>
      </w:tblGrid>
      <w:tr>
        <w:tc>
          <w:tcPr>
            <w:tcW w:type="dxa" w:w="5083"/>
            <w:shd w:fill="D9EAF7"/>
          </w:tcPr>
          <w:p>
            <w:r>
              <w:rPr>
                <w:b/>
              </w:rPr>
              <w:t>COURSE NAME</w:t>
            </w:r>
          </w:p>
        </w:tc>
        <w:tc>
          <w:tcPr>
            <w:tcW w:type="dxa" w:w="5083"/>
          </w:tcPr>
          <w:p>
            <w:r>
              <w:t>Artificial Intelligence</w:t>
            </w:r>
          </w:p>
        </w:tc>
      </w:tr>
      <w:tr>
        <w:tc>
          <w:tcPr>
            <w:tcW w:type="dxa" w:w="5083"/>
            <w:shd w:fill="D9EAF7"/>
          </w:tcPr>
          <w:p>
            <w:r>
              <w:rPr>
                <w:b/>
              </w:rPr>
              <w:t>COURSE CODE</w:t>
            </w:r>
          </w:p>
        </w:tc>
        <w:tc>
          <w:tcPr>
            <w:tcW w:type="dxa" w:w="5083"/>
          </w:tcPr>
          <w:p>
            <w:r>
              <w:t>CSA17</w:t>
            </w:r>
          </w:p>
        </w:tc>
      </w:tr>
      <w:tr>
        <w:tc>
          <w:tcPr>
            <w:tcW w:type="dxa" w:w="5083"/>
            <w:shd w:fill="D9EAF7"/>
          </w:tcPr>
          <w:p>
            <w:r>
              <w:rPr>
                <w:b/>
              </w:rPr>
              <w:t>COURSE OUTCOME COVERED</w:t>
            </w:r>
          </w:p>
        </w:tc>
        <w:tc>
          <w:tcPr>
            <w:tcW w:type="dxa" w:w="5083"/>
          </w:tcPr>
          <w:p>
            <w:r>
              <w:t>CO2: Experiment search and game-solving techniques such as Greedy Search, A*, CSP, Minimax, and Alpha-Beta pruning with heuristic functions for solving complex AI problems efficiently. (BL3)</w:t>
            </w:r>
          </w:p>
        </w:tc>
      </w:tr>
      <w:tr>
        <w:tc>
          <w:tcPr>
            <w:tcW w:type="dxa" w:w="5083"/>
            <w:shd w:fill="D9EAF7"/>
          </w:tcPr>
          <w:p>
            <w:r>
              <w:rPr>
                <w:b/>
              </w:rPr>
              <w:t>ASSESSMENT TOOL WEIGHTAGE</w:t>
            </w:r>
          </w:p>
        </w:tc>
        <w:tc>
          <w:tcPr>
            <w:tcW w:type="dxa" w:w="5083"/>
          </w:tcPr>
          <w:p>
            <w:r>
              <w:t>35%</w:t>
            </w:r>
          </w:p>
        </w:tc>
      </w:tr>
      <w:tr>
        <w:tc>
          <w:tcPr>
            <w:tcW w:type="dxa" w:w="5083"/>
            <w:shd w:fill="D9EAF7"/>
          </w:tcPr>
          <w:p>
            <w:r>
              <w:rPr>
                <w:b/>
              </w:rPr>
              <w:t>QUESTIONS</w:t>
            </w:r>
          </w:p>
        </w:tc>
        <w:tc>
          <w:tcPr>
            <w:tcW w:type="dxa" w:w="5083"/>
          </w:tcPr>
          <w:p>
            <w:r>
              <w:t>5</w:t>
            </w:r>
          </w:p>
        </w:tc>
      </w:tr>
      <w:tr>
        <w:tc>
          <w:tcPr>
            <w:tcW w:type="dxa" w:w="5083"/>
            <w:shd w:fill="D9EAF7"/>
          </w:tcPr>
          <w:p>
            <w:r>
              <w:rPr>
                <w:b/>
              </w:rPr>
              <w:t>DURATION</w:t>
            </w:r>
          </w:p>
        </w:tc>
        <w:tc>
          <w:tcPr>
            <w:tcW w:type="dxa" w:w="5083"/>
          </w:tcPr>
          <w:p>
            <w:r>
              <w:t>1 Hour</w:t>
            </w:r>
          </w:p>
        </w:tc>
      </w:tr>
      <w:tr>
        <w:tc>
          <w:tcPr>
            <w:tcW w:type="dxa" w:w="5083"/>
            <w:shd w:fill="D9EAF7"/>
          </w:tcPr>
          <w:p>
            <w:r>
              <w:rPr>
                <w:b/>
              </w:rPr>
              <w:t>TOTAL MARKS</w:t>
            </w:r>
          </w:p>
        </w:tc>
        <w:tc>
          <w:tcPr>
            <w:tcW w:type="dxa" w:w="5083"/>
          </w:tcPr>
          <w:p>
            <w:r>
              <w:t>50</w:t>
            </w:r>
          </w:p>
        </w:tc>
      </w:tr>
      <w:tr>
        <w:tc>
          <w:tcPr>
            <w:tcW w:type="dxa" w:w="5083"/>
            <w:shd w:fill="D9EAF7"/>
          </w:tcPr>
          <w:p>
            <w:r>
              <w:rPr>
                <w:b/>
              </w:rPr>
              <w:t>STUDENT NAME</w:t>
            </w:r>
          </w:p>
        </w:tc>
        <w:tc>
          <w:tcPr>
            <w:tcW w:type="dxa" w:w="5083"/>
          </w:tcPr>
          <w:p>
            <w:r>
              <w:t>Yamini R</w:t>
            </w:r>
          </w:p>
        </w:tc>
      </w:tr>
      <w:tr>
        <w:tc>
          <w:tcPr>
            <w:tcW w:type="dxa" w:w="5083"/>
            <w:shd w:fill="D9EAF7"/>
          </w:tcPr>
          <w:p>
            <w:r>
              <w:rPr>
                <w:b/>
              </w:rPr>
              <w:t>REGISTRATION NUMBER</w:t>
            </w:r>
          </w:p>
        </w:tc>
        <w:tc>
          <w:tcPr>
            <w:tcW w:type="dxa" w:w="5083"/>
          </w:tcPr>
          <w:p>
            <w:r>
              <w:t>192319059</w:t>
            </w:r>
          </w:p>
        </w:tc>
      </w:tr>
    </w:tbl>
    <w:p/>
    <w:p>
      <w:pPr>
        <w:jc w:val="center"/>
      </w:pPr>
      <w:r>
        <w:rPr>
          <w:b/>
          <w:sz w:val="24"/>
        </w:rPr>
        <w:t>CODE OF CONDUCT</w:t>
      </w:r>
    </w:p>
    <w:p>
      <w:r>
        <w:t>I, Yamini R (Reg. No. 192319059), certify that this submission is my original work and that I have adhered to the guidelines specified for this assessment. I understand that any violation of academic integrity rules will result in disciplinary action.</w:t>
      </w:r>
    </w:p>
    <w:p>
      <w:r>
        <w:t>Signature of the student: Yamini R</w:t>
      </w:r>
    </w:p>
    <w:p>
      <w:r>
        <w:br w:type="page"/>
      </w:r>
    </w:p>
    <w:p>
      <w:pPr>
        <w:pStyle w:val="Heading1"/>
      </w:pPr>
      <w:r>
        <w:t>Question 1: Emergency Medicine Drone — Greedy Best-First Search and A*</w:t>
      </w:r>
    </w:p>
    <w:p>
      <w:r>
        <w:t>The drone must deliver emergency medicines quickly through a flood-affected region. Its map may be incomplete, paths may become blocked, and movement costs vary with terrain and weather. Let each location be a node and each available route be a directed or undirected edge.</w:t>
      </w:r>
    </w:p>
    <w:p>
      <w:pPr>
        <w:pStyle w:val="Heading2"/>
      </w:pPr>
      <w:r>
        <w:t>1. Greedy Best-First Search (GBFS)</w:t>
      </w:r>
    </w:p>
    <w:p>
      <w:r>
        <w:t>GBFS selects the frontier node with the smallest heuristic h(n), here the straight-line distance from the current location to the medicine delivery point. It prioritizes apparent closeness to the destination and does not include the cost already spent on the route.</w:t>
      </w:r>
    </w:p>
    <w:p>
      <w:pPr>
        <w:spacing w:after="60"/>
        <w:ind w:left="216"/>
        <w:shd w:fill="F2F4F7"/>
      </w:pPr>
      <w:r>
        <w:rPr>
          <w:rFonts w:ascii="Consolas" w:hAnsi="Consolas" w:eastAsia="Consolas"/>
          <w:sz w:val="16"/>
        </w:rPr>
        <w:t>Priority(n) = h(n)</w:t>
      </w:r>
      <w:r>
        <w:br/>
      </w:r>
      <w:r>
        <w:rPr>
          <w:rFonts w:ascii="Consolas" w:hAnsi="Consolas" w:eastAsia="Consolas"/>
          <w:sz w:val="16"/>
        </w:rPr>
        <w:t>h(n) = straight-line distance from n to the destination</w:t>
      </w:r>
    </w:p>
    <w:p>
      <w:pPr>
        <w:pStyle w:val="Heading3"/>
      </w:pPr>
      <w:r>
        <w:t>Behaviour, strengths and weaknesses</w:t>
      </w:r>
    </w:p>
    <w:p>
      <w:pPr>
        <w:pStyle w:val="ListBullet"/>
      </w:pPr>
      <w:r>
        <w:t>Behaviour: it expands the location that appears closest to the destination, potentially producing a quick route when the heuristic is informative.</w:t>
      </w:r>
    </w:p>
    <w:p>
      <w:pPr>
        <w:pStyle w:val="ListBullet"/>
      </w:pPr>
      <w:r>
        <w:t>Strengths: often fast in practice, straightforward to implement, and useful when a quick plausible route is more important than proving optimality.</w:t>
      </w:r>
    </w:p>
    <w:p>
      <w:pPr>
        <w:pStyle w:val="ListBullet"/>
      </w:pPr>
      <w:r>
        <w:t>Weaknesses: can choose a geographically short route with severe weather, deep water or high delay; does not guarantee the minimum-cost route; can be misled by blocked or outdated paths; performance depends strongly on the heuristic and available map.</w:t>
      </w:r>
    </w:p>
    <w:p>
      <w:pPr>
        <w:pStyle w:val="ListBullet"/>
      </w:pPr>
      <w:r>
        <w:t>Under uncertainty: the drone should validate route status with current data, avoid unsafe edges, and replan when a blockage or weather change is detected.</w:t>
      </w:r>
    </w:p>
    <w:p>
      <w:pPr>
        <w:pStyle w:val="Heading2"/>
      </w:pPr>
      <w:r>
        <w:t>2. A* Search</w:t>
      </w:r>
    </w:p>
    <w:p>
      <w:r>
        <w:t>A* evaluates both the actual cost accumulated so far and an estimate of the remaining cost:</w:t>
      </w:r>
    </w:p>
    <w:p>
      <w:pPr>
        <w:spacing w:after="60"/>
        <w:ind w:left="216"/>
        <w:shd w:fill="F2F4F7"/>
      </w:pPr>
      <w:r>
        <w:rPr>
          <w:rFonts w:ascii="Consolas" w:hAnsi="Consolas" w:eastAsia="Consolas"/>
          <w:sz w:val="16"/>
        </w:rPr>
        <w:t>f(n) = g(n) + h(n)</w:t>
      </w:r>
      <w:r>
        <w:br/>
      </w:r>
      <w:r>
        <w:rPr>
          <w:rFonts w:ascii="Consolas" w:hAnsi="Consolas" w:eastAsia="Consolas"/>
          <w:sz w:val="16"/>
        </w:rPr>
      </w:r>
      <w:r>
        <w:br/>
      </w:r>
      <w:r>
        <w:rPr>
          <w:rFonts w:ascii="Consolas" w:hAnsi="Consolas" w:eastAsia="Consolas"/>
          <w:sz w:val="16"/>
        </w:rPr>
        <w:t>g(n) = accumulated travel cost (time, energy, weather and risk penalties)</w:t>
      </w:r>
      <w:r>
        <w:br/>
      </w:r>
      <w:r>
        <w:rPr>
          <w:rFonts w:ascii="Consolas" w:hAnsi="Consolas" w:eastAsia="Consolas"/>
          <w:sz w:val="16"/>
        </w:rPr>
        <w:t>h(n) = estimated remaining cost to the destination</w:t>
      </w:r>
      <w:r>
        <w:br/>
      </w:r>
      <w:r>
        <w:rPr>
          <w:rFonts w:ascii="Consolas" w:hAnsi="Consolas" w:eastAsia="Consolas"/>
          <w:sz w:val="16"/>
        </w:rPr>
        <w:t>f(n) = estimated total route cost through n</w:t>
      </w:r>
    </w:p>
    <w:p>
      <w:r>
        <w:t>Unlike GBFS, A* does not select a node using distance alone. A node that is close to the destination can receive a high score if reaching it has already been expensive. If edge costs are non-negative and the heuristic is admissible (never overestimates the remaining optimal cost), graph-search A* with appropriate reopening/consistency handling can find an optimal path on a fixed graph.</w:t>
      </w:r>
    </w:p>
    <w:p>
      <w:pPr>
        <w:pStyle w:val="Heading2"/>
      </w:pPr>
      <w:r>
        <w:t>3. Impact of heuristic accuracy</w:t>
      </w:r>
    </w:p>
    <w:p>
      <w:pPr>
        <w:pStyle w:val="ListBullet"/>
      </w:pPr>
      <w:r>
        <w:t>An informative heuristic helps both algorithms focus on promising directions and reduce unnecessary expansions.</w:t>
      </w:r>
    </w:p>
    <w:p>
      <w:pPr>
        <w:pStyle w:val="ListBullet"/>
      </w:pPr>
      <w:r>
        <w:t>GBFS is driven entirely by h(n); an inaccurate heuristic can make it follow a route that looks close but is slow or dangerous.</w:t>
      </w:r>
    </w:p>
    <w:p>
      <w:pPr>
        <w:pStyle w:val="ListBullet"/>
      </w:pPr>
      <w:r>
        <w:t>A* also considers g(n), so actual weather, terrain and risk costs can counterbalance a misleading distance estimate.</w:t>
      </w:r>
    </w:p>
    <w:p>
      <w:pPr>
        <w:pStyle w:val="ListBullet"/>
      </w:pPr>
      <w:r>
        <w:t>Straight-line distance is a lower bound for distance-based travel cost only when the cost model supports that assumption. If storms, terrain or risk add costs, the heuristic should remain a valid lower bound for the chosen cost function.</w:t>
      </w:r>
    </w:p>
    <w:p>
      <w:pPr>
        <w:pStyle w:val="ListBullet"/>
      </w:pPr>
      <w:r>
        <w:t>A heuristic that overestimates can cause A* to lose its optimality guarantee. A heuristic that underestimates remains safe for optimality but may cause more search.</w:t>
      </w:r>
    </w:p>
    <w:p>
      <w:pPr>
        <w:pStyle w:val="Heading2"/>
      </w:pPr>
      <w:r>
        <w:t>4. Dynamic blockages and search performance</w:t>
      </w:r>
    </w:p>
    <w:p>
      <w:r>
        <w:t>When a path becomes blocked, the current graph is no longer accurate. The drone must update the edge status, remove unsafe options and replan. Replanning can repeat work and increase latency; a cached map can speed up updates but must not be trusted blindly. The drone should use fresh obstacle/weather data, prioritize emergency safety constraints, and only execute a route segment while it remains validated.</w:t>
      </w:r>
    </w:p>
    <w:p>
      <w:pPr>
        <w:pStyle w:val="Heading2"/>
      </w:pPr>
      <w:r>
        <w:t>5. Recommendation</w:t>
      </w:r>
    </w:p>
    <w:p>
      <w:r>
        <w:t>Recommended: A* with a cost model that includes expected delay, energy, terrain and risk, combined with frequent sensor/weather updates and rapid replanning. It balances travel already incurred with an estimate of the remaining route and can find a minimum-cost path on a stable, correctly modelled graph when the heuristic conditions hold. In an urgent setting, use a strict time budget: return the best safe route found so far if the deadline is reached, and use a fast reactive safety layer to stop or reroute around newly blocked or dangerous paths. GBFS can be a fallback for quickly proposing a candidate route, but it should not be treated as proof of least cost or safety.</w:t>
      </w:r>
    </w:p>
    <w:p>
      <w:pPr>
        <w:pStyle w:val="Heading3"/>
      </w:pPr>
      <w:r>
        <w:t>Illustrative pseudocode</w:t>
      </w:r>
    </w:p>
    <w:p>
      <w:pPr>
        <w:spacing w:after="60"/>
        <w:ind w:left="216"/>
        <w:shd w:fill="F2F4F7"/>
      </w:pPr>
      <w:r>
        <w:rPr>
          <w:rFonts w:ascii="Consolas" w:hAnsi="Consolas" w:eastAsia="Consolas"/>
          <w:sz w:val="16"/>
        </w:rPr>
        <w:t>WHILE delivery not complete:</w:t>
      </w:r>
      <w:r>
        <w:br/>
      </w:r>
      <w:r>
        <w:rPr>
          <w:rFonts w:ascii="Consolas" w:hAnsi="Consolas" w:eastAsia="Consolas"/>
          <w:sz w:val="16"/>
        </w:rPr>
        <w:t xml:space="preserve">    map = UPDATE_MAP_FROM_GPS_WEATHER_AND_OBSTACLE_FEEDS()</w:t>
      </w:r>
      <w:r>
        <w:br/>
      </w:r>
      <w:r>
        <w:rPr>
          <w:rFonts w:ascii="Consolas" w:hAnsi="Consolas" w:eastAsia="Consolas"/>
          <w:sz w:val="16"/>
        </w:rPr>
        <w:t xml:space="preserve">    REMOVE_OR_DISABLE_BLOCKED_AND_UNSAFE_EDGES(map)</w:t>
      </w:r>
      <w:r>
        <w:br/>
      </w:r>
      <w:r>
        <w:rPr>
          <w:rFonts w:ascii="Consolas" w:hAnsi="Consolas" w:eastAsia="Consolas"/>
          <w:sz w:val="16"/>
        </w:rPr>
        <w:t xml:space="preserve">    route = A_STAR(current_location, destination,</w:t>
      </w:r>
      <w:r>
        <w:br/>
      </w:r>
      <w:r>
        <w:rPr>
          <w:rFonts w:ascii="Consolas" w:hAnsi="Consolas" w:eastAsia="Consolas"/>
          <w:sz w:val="16"/>
        </w:rPr>
        <w:t xml:space="preserve">                   edge_cost = time + energy + risk_penalty,</w:t>
      </w:r>
      <w:r>
        <w:br/>
      </w:r>
      <w:r>
        <w:rPr>
          <w:rFonts w:ascii="Consolas" w:hAnsi="Consolas" w:eastAsia="Consolas"/>
          <w:sz w:val="16"/>
        </w:rPr>
        <w:t xml:space="preserve">                   heuristic = admissible_lower_bound)</w:t>
      </w:r>
      <w:r>
        <w:br/>
      </w:r>
      <w:r>
        <w:rPr>
          <w:rFonts w:ascii="Consolas" w:hAnsi="Consolas" w:eastAsia="Consolas"/>
          <w:sz w:val="16"/>
        </w:rPr>
        <w:t xml:space="preserve">    IF route is unavailable:</w:t>
      </w:r>
      <w:r>
        <w:br/>
      </w:r>
      <w:r>
        <w:rPr>
          <w:rFonts w:ascii="Consolas" w:hAnsi="Consolas" w:eastAsia="Consolas"/>
          <w:sz w:val="16"/>
        </w:rPr>
        <w:t xml:space="preserve">        STOP_IN_SAFE_STATE_AND_REQUEST_ALTERNATE_ROUTE()</w:t>
      </w:r>
      <w:r>
        <w:br/>
      </w:r>
      <w:r>
        <w:rPr>
          <w:rFonts w:ascii="Consolas" w:hAnsi="Consolas" w:eastAsia="Consolas"/>
          <w:sz w:val="16"/>
        </w:rPr>
        <w:t xml:space="preserve">    ELSE:</w:t>
      </w:r>
      <w:r>
        <w:br/>
      </w:r>
      <w:r>
        <w:rPr>
          <w:rFonts w:ascii="Consolas" w:hAnsi="Consolas" w:eastAsia="Consolas"/>
          <w:sz w:val="16"/>
        </w:rPr>
        <w:t xml:space="preserve">        EXECUTE_NEXT_VALIDATED_ROUTE_SEGMENT(route)</w:t>
      </w:r>
      <w:r>
        <w:br/>
      </w:r>
      <w:r>
        <w:rPr>
          <w:rFonts w:ascii="Consolas" w:hAnsi="Consolas" w:eastAsia="Consolas"/>
          <w:sz w:val="16"/>
        </w:rPr>
        <w:t xml:space="preserve">    IF new blockage or severe weather is detected:</w:t>
      </w:r>
      <w:r>
        <w:br/>
      </w:r>
      <w:r>
        <w:rPr>
          <w:rFonts w:ascii="Consolas" w:hAnsi="Consolas" w:eastAsia="Consolas"/>
          <w:sz w:val="16"/>
        </w:rPr>
        <w:t xml:space="preserve">        STOP_OR_SWITCH_TO_SAFE_ACTION()</w:t>
      </w:r>
      <w:r>
        <w:br/>
      </w:r>
      <w:r>
        <w:rPr>
          <w:rFonts w:ascii="Consolas" w:hAnsi="Consolas" w:eastAsia="Consolas"/>
          <w:sz w:val="16"/>
        </w:rPr>
        <w:t xml:space="preserve">        REPLAN</w:t>
      </w:r>
    </w:p>
    <w:p>
      <w:pPr>
        <w:pStyle w:val="Heading1"/>
      </w:pPr>
      <w:r>
        <w:t>Question 2: Smart-City Traffic Signal Optimization</w:t>
      </w:r>
    </w:p>
    <w:p>
      <w:pPr>
        <w:pStyle w:val="Heading2"/>
      </w:pPr>
      <w:r>
        <w:t>Formulation as an optimization problem</w:t>
      </w:r>
    </w:p>
    <w:p>
      <w:r>
        <w:t>A candidate solution is a set of signal phase durations, offsets and permitted phase sequences across intersections. The objective is to minimize a weighted system cost over a chosen time horizon:</w:t>
      </w:r>
    </w:p>
    <w:p>
      <w:pPr>
        <w:spacing w:after="60"/>
        <w:ind w:left="216"/>
        <w:shd w:fill="F2F4F7"/>
      </w:pPr>
      <w:r>
        <w:rPr>
          <w:rFonts w:ascii="Consolas" w:hAnsi="Consolas" w:eastAsia="Consolas"/>
          <w:sz w:val="16"/>
        </w:rPr>
        <w:t>Minimize J(x) = w1 * TotalWaitingTime(x)</w:t>
      </w:r>
      <w:r>
        <w:br/>
      </w:r>
      <w:r>
        <w:rPr>
          <w:rFonts w:ascii="Consolas" w:hAnsi="Consolas" w:eastAsia="Consolas"/>
          <w:sz w:val="16"/>
        </w:rPr>
        <w:t xml:space="preserve">              + w2 * FuelConsumption(x)</w:t>
      </w:r>
      <w:r>
        <w:br/>
      </w:r>
      <w:r>
        <w:rPr>
          <w:rFonts w:ascii="Consolas" w:hAnsi="Consolas" w:eastAsia="Consolas"/>
          <w:sz w:val="16"/>
        </w:rPr>
        <w:t xml:space="preserve">              + w3 * CongestionPenalty(x)</w:t>
      </w:r>
      <w:r>
        <w:br/>
      </w:r>
      <w:r>
        <w:rPr>
          <w:rFonts w:ascii="Consolas" w:hAnsi="Consolas" w:eastAsia="Consolas"/>
          <w:sz w:val="16"/>
        </w:rPr>
      </w:r>
      <w:r>
        <w:br/>
      </w:r>
      <w:r>
        <w:rPr>
          <w:rFonts w:ascii="Consolas" w:hAnsi="Consolas" w:eastAsia="Consolas"/>
          <w:sz w:val="16"/>
        </w:rPr>
        <w:t>Subject to:</w:t>
      </w:r>
      <w:r>
        <w:br/>
      </w:r>
      <w:r>
        <w:rPr>
          <w:rFonts w:ascii="Consolas" w:hAnsi="Consolas" w:eastAsia="Consolas"/>
          <w:sz w:val="16"/>
        </w:rPr>
        <w:t>- minimum and maximum green times</w:t>
      </w:r>
      <w:r>
        <w:br/>
      </w:r>
      <w:r>
        <w:rPr>
          <w:rFonts w:ascii="Consolas" w:hAnsi="Consolas" w:eastAsia="Consolas"/>
          <w:sz w:val="16"/>
        </w:rPr>
        <w:t>- safe phase order and clearance intervals</w:t>
      </w:r>
      <w:r>
        <w:br/>
      </w:r>
      <w:r>
        <w:rPr>
          <w:rFonts w:ascii="Consolas" w:hAnsi="Consolas" w:eastAsia="Consolas"/>
          <w:sz w:val="16"/>
        </w:rPr>
        <w:t>- pedestrian crossing requirements</w:t>
      </w:r>
      <w:r>
        <w:br/>
      </w:r>
      <w:r>
        <w:rPr>
          <w:rFonts w:ascii="Consolas" w:hAnsi="Consolas" w:eastAsia="Consolas"/>
          <w:sz w:val="16"/>
        </w:rPr>
        <w:t>- intersection capacity and coordination constraints</w:t>
      </w:r>
      <w:r>
        <w:br/>
      </w:r>
      <w:r>
        <w:rPr>
          <w:rFonts w:ascii="Consolas" w:hAnsi="Consolas" w:eastAsia="Consolas"/>
          <w:sz w:val="16"/>
        </w:rPr>
        <w:t>- emergency-vehicle priority rules</w:t>
      </w:r>
    </w:p>
    <w:p>
      <w:r>
        <w:t>Here x denotes all signal-control decisions and w1, w2 and w3 reflect city priorities. Traffic flow, queues and incidents change over time, so the optimization must be repeated using updated measurements.</w:t>
      </w:r>
    </w:p>
    <w:p>
      <w:pPr>
        <w:pStyle w:val="Heading2"/>
      </w:pPr>
      <w:r>
        <w:t>Why exhaustive/traditional search is inefficient</w:t>
      </w:r>
    </w:p>
    <w:p>
      <w:r>
        <w:t>If each of many intersections has several possible timing plans, the combined search space grows exponentially with the number of intersections. Evaluating every combination is too slow for real-time traffic. The objective may be nonlinear and noisy, and each evaluation may require traffic simulation. Dynamic demand also makes a previously optimal plan stale.</w:t>
      </w:r>
    </w:p>
    <w:p>
      <w:pPr>
        <w:pStyle w:val="Heading2"/>
      </w:pPr>
      <w:r>
        <w:t>1. Hill Climbing</w:t>
      </w:r>
    </w:p>
    <w:p>
      <w:r>
        <w:t>Hill climbing starts with a candidate signal plan, evaluates its objective, and repeatedly moves to a neighbouring plan that improves the score. A neighbour might change one green phase by a few seconds or adjust an offset. It stops when no neighbouring change improves the current plan.</w:t>
      </w:r>
    </w:p>
    <w:p>
      <w:pPr>
        <w:pStyle w:val="Heading2"/>
      </w:pPr>
      <w:r>
        <w:t>2. Local maxima, plateaus and ridges</w:t>
      </w:r>
    </w:p>
    <w:p>
      <w:pPr>
        <w:pStyle w:val="ListBullet"/>
      </w:pPr>
      <w:r>
        <w:t>Local optimum (local minimum for a cost function): a timing plan is better than all nearby alternatives but worse than a distant plan. For example, slightly increasing one road's green time may improve it locally, while a coordinated change across several intersections is needed to reduce network-wide delay.</w:t>
      </w:r>
    </w:p>
    <w:p>
      <w:pPr>
        <w:pStyle w:val="ListBullet"/>
      </w:pPr>
      <w:r>
        <w:t>Plateau: many neighbouring plans have nearly equal scores, so the algorithm has no clear direction. This can happen when small timing changes do not alter queue discharge or the simulation's measured outcome.</w:t>
      </w:r>
    </w:p>
    <w:p>
      <w:pPr>
        <w:pStyle w:val="ListBullet"/>
      </w:pPr>
      <w:r>
        <w:t>Ridge: progress requires a coordinated sequence of changes across multiple variables. Changing one intersection at a time may appear unhelpful even though adjusting several signal offsets together would improve traffic flow.</w:t>
      </w:r>
    </w:p>
    <w:p>
      <w:r>
        <w:t>Hill climbing is simple and fast, but it is sensitive to the initial plan, can become trapped in local optima, and does not naturally accept temporary worsening moves.</w:t>
      </w:r>
    </w:p>
    <w:p>
      <w:pPr>
        <w:pStyle w:val="Heading2"/>
      </w:pPr>
      <w:r>
        <w:t>3. Simulated Annealing and Genetic Algorithms</w:t>
      </w:r>
    </w:p>
    <w:p>
      <w:r>
        <w:t>Simulated Annealing (SA) occasionally accepts a worse candidate with a probability that decreases as temperature cools. Early in the search, this helps escape local optima; later, the algorithm becomes more selective. It uses relatively little memory and can work well when a single candidate can be evaluated efficiently.</w:t>
      </w:r>
    </w:p>
    <w:p>
      <w:r>
        <w:t>A Genetic Algorithm (GA) maintains a population of candidate timing plans. It evaluates fitness, selects promising plans, combines parts using crossover and introduces variation using mutation. A population explores multiple regions at once and can discover coordinated changes, but it requires more evaluations and careful constraint handling.</w:t>
      </w:r>
    </w:p>
    <w:p>
      <w:pPr>
        <w:pStyle w:val="Heading2"/>
      </w:pPr>
      <w:r>
        <w:t>4. Recommendation</w:t>
      </w:r>
    </w:p>
    <w:p>
      <w:r>
        <w:t>For hundreds of intersections, recommend a hierarchical, rolling-horizon approach: optimize groups or corridors rather than every signal independently, use a Genetic Algorithm or other population-based optimizer to explore coordinated timing plans offline or in a fast simulation loop, and apply safe local adjustments online as traffic changes. GA is useful when many variables interact and diverse candidate solutions are valuable. If computation must be very limited, Simulated Annealing or local search can refine a feasible plan. Always enforce safety constraints, validate changes in simulation, and fall back to a known-safe timing plan if the optimization misses its deadline.</w:t>
      </w:r>
    </w:p>
    <w:p>
      <w:pPr>
        <w:pStyle w:val="Heading3"/>
      </w:pPr>
      <w:r>
        <w:t>Illustrative optimization loop</w:t>
      </w:r>
    </w:p>
    <w:p>
      <w:pPr>
        <w:spacing w:after="60"/>
        <w:ind w:left="216"/>
        <w:shd w:fill="F2F4F7"/>
      </w:pPr>
      <w:r>
        <w:rPr>
          <w:rFonts w:ascii="Consolas" w:hAnsi="Consolas" w:eastAsia="Consolas"/>
          <w:sz w:val="16"/>
        </w:rPr>
        <w:t>INITIALIZE feasible population of signal plans</w:t>
      </w:r>
      <w:r>
        <w:br/>
      </w:r>
      <w:r>
        <w:rPr>
          <w:rFonts w:ascii="Consolas" w:hAnsi="Consolas" w:eastAsia="Consolas"/>
          <w:sz w:val="16"/>
        </w:rPr>
        <w:t>WHILE time budget remains:</w:t>
      </w:r>
      <w:r>
        <w:br/>
      </w:r>
      <w:r>
        <w:rPr>
          <w:rFonts w:ascii="Consolas" w:hAnsi="Consolas" w:eastAsia="Consolas"/>
          <w:sz w:val="16"/>
        </w:rPr>
        <w:t xml:space="preserve">    fitness = EVALUATE(waiting_time, fuel, congestion)</w:t>
      </w:r>
      <w:r>
        <w:br/>
      </w:r>
      <w:r>
        <w:rPr>
          <w:rFonts w:ascii="Consolas" w:hAnsi="Consolas" w:eastAsia="Consolas"/>
          <w:sz w:val="16"/>
        </w:rPr>
        <w:t xml:space="preserve">    parents = SELECT_BETTER_PLANS(population, fitness)</w:t>
      </w:r>
      <w:r>
        <w:br/>
      </w:r>
      <w:r>
        <w:rPr>
          <w:rFonts w:ascii="Consolas" w:hAnsi="Consolas" w:eastAsia="Consolas"/>
          <w:sz w:val="16"/>
        </w:rPr>
        <w:t xml:space="preserve">    children = CROSSOVER(parents)</w:t>
      </w:r>
      <w:r>
        <w:br/>
      </w:r>
      <w:r>
        <w:rPr>
          <w:rFonts w:ascii="Consolas" w:hAnsi="Consolas" w:eastAsia="Consolas"/>
          <w:sz w:val="16"/>
        </w:rPr>
        <w:t xml:space="preserve">    children = MUTATE(children)</w:t>
      </w:r>
      <w:r>
        <w:br/>
      </w:r>
      <w:r>
        <w:rPr>
          <w:rFonts w:ascii="Consolas" w:hAnsi="Consolas" w:eastAsia="Consolas"/>
          <w:sz w:val="16"/>
        </w:rPr>
        <w:t xml:space="preserve">    children = REPAIR_TO_SATISFY_SAFETY_CONSTRAINTS(children)</w:t>
      </w:r>
      <w:r>
        <w:br/>
      </w:r>
      <w:r>
        <w:rPr>
          <w:rFonts w:ascii="Consolas" w:hAnsi="Consolas" w:eastAsia="Consolas"/>
          <w:sz w:val="16"/>
        </w:rPr>
        <w:t xml:space="preserve">    population = KEEP_BEST_DIVERSE(population + children)</w:t>
      </w:r>
      <w:r>
        <w:br/>
      </w:r>
      <w:r>
        <w:rPr>
          <w:rFonts w:ascii="Consolas" w:hAnsi="Consolas" w:eastAsia="Consolas"/>
          <w:sz w:val="16"/>
        </w:rPr>
        <w:t>best_plan = VALIDATE_BEST_PLAN()</w:t>
      </w:r>
      <w:r>
        <w:br/>
      </w:r>
      <w:r>
        <w:rPr>
          <w:rFonts w:ascii="Consolas" w:hAnsi="Consolas" w:eastAsia="Consolas"/>
          <w:sz w:val="16"/>
        </w:rPr>
        <w:t>DEPLOY gradually; monitor traffic and re-optimize on new data</w:t>
      </w:r>
    </w:p>
    <w:p>
      <w:pPr>
        <w:pStyle w:val="Heading1"/>
      </w:pPr>
      <w:r>
        <w:t>Question 3: Mars Rover — Online Search</w:t>
      </w:r>
    </w:p>
    <w:p>
      <w:pPr>
        <w:pStyle w:val="Heading2"/>
      </w:pPr>
      <w:r>
        <w:t>1. Why online search instead of offline search?</w:t>
      </w:r>
    </w:p>
    <w:p>
      <w:r>
        <w:t>Offline search assumes the relevant state space and transition model are sufficiently known before planning. The Mars rover starts with incomplete information: sensors reveal only nearby terrain, and hazards or traversability may be discovered as it moves. Online search interleaves sensing, action and planning, so it can make progress without a complete map.</w:t>
      </w:r>
    </w:p>
    <w:p>
      <w:pPr>
        <w:pStyle w:val="Heading2"/>
      </w:pPr>
      <w:r>
        <w:t>2. Partial observability and dynamic environment</w:t>
      </w:r>
    </w:p>
    <w:p>
      <w:pPr>
        <w:pStyle w:val="ListBullet"/>
      </w:pPr>
      <w:r>
        <w:t>Partial observability: the rover cannot see the entire terrain at once. Sensor range, dust, lighting and occlusion may hide rocks, slopes or craters.</w:t>
      </w:r>
    </w:p>
    <w:p>
      <w:pPr>
        <w:pStyle w:val="ListBullet"/>
      </w:pPr>
      <w:r>
        <w:t>Uncertain actions: wheel slip, loose soil and uneven ground can cause actual movement to differ from the intended transition.</w:t>
      </w:r>
    </w:p>
    <w:p>
      <w:pPr>
        <w:pStyle w:val="ListBullet"/>
      </w:pPr>
      <w:r>
        <w:t>Dynamic information: a route previously believed safe may be reclassified after new images or sensor readings.</w:t>
      </w:r>
    </w:p>
    <w:p>
      <w:pPr>
        <w:pStyle w:val="ListBullet"/>
      </w:pPr>
      <w:r>
        <w:t>Resource limits: battery, computation, communication delay and instrument condition constrain how much exploration is possible.</w:t>
      </w:r>
    </w:p>
    <w:p>
      <w:pPr>
        <w:pStyle w:val="ListBullet"/>
      </w:pPr>
      <w:r>
        <w:t>Safety: the rover must avoid high-risk actions and preserve a recoverable route when possible.</w:t>
      </w:r>
    </w:p>
    <w:p>
      <w:pPr>
        <w:pStyle w:val="Heading2"/>
      </w:pPr>
      <w:r>
        <w:t>3. Building and updating the internal model</w:t>
      </w:r>
    </w:p>
    <w:p>
      <w:pPr>
        <w:pStyle w:val="ListNumber"/>
      </w:pPr>
      <w:r>
        <w:t>Initialize a local map from available orbital data and mark unseen cells as unknown.</w:t>
      </w:r>
    </w:p>
    <w:p>
      <w:pPr>
        <w:pStyle w:val="ListNumber"/>
      </w:pPr>
      <w:r>
        <w:t>Collect camera, range, wheel-odometry, tilt and system-health percepts.</w:t>
      </w:r>
    </w:p>
    <w:p>
      <w:pPr>
        <w:pStyle w:val="ListNumber"/>
      </w:pPr>
      <w:r>
        <w:t>Estimate the rover's current position and orientation; account for uncertainty in localization.</w:t>
      </w:r>
    </w:p>
    <w:p>
      <w:pPr>
        <w:pStyle w:val="ListNumber"/>
      </w:pPr>
      <w:r>
        <w:t>Classify nearby cells as traversable, blocked or risky, and attach confidence or risk estimates.</w:t>
      </w:r>
    </w:p>
    <w:p>
      <w:pPr>
        <w:pStyle w:val="ListNumber"/>
      </w:pPr>
      <w:r>
        <w:t>Update the internal map and transition costs when new evidence conflicts with earlier beliefs.</w:t>
      </w:r>
    </w:p>
    <w:p>
      <w:pPr>
        <w:pStyle w:val="ListNumber"/>
      </w:pPr>
      <w:r>
        <w:t>Plan over the known safe region, execute only a short validated action or route segment, then sense again.</w:t>
      </w:r>
    </w:p>
    <w:p>
      <w:pPr>
        <w:pStyle w:val="ListNumber"/>
      </w:pPr>
      <w:r>
        <w:t>If a hazard or unexpected movement is detected, stop safely, update the model and replan.</w:t>
      </w:r>
    </w:p>
    <w:p>
      <w:pPr>
        <w:pStyle w:val="Heading2"/>
      </w:pPr>
      <w:r>
        <w:t>4. Online search compared with uninformed and informed search</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b/>
              </w:rPr>
              <w:t>Approach</w:t>
            </w:r>
          </w:p>
        </w:tc>
        <w:tc>
          <w:tcPr>
            <w:tcW w:type="dxa" w:w="2541"/>
            <w:shd w:fill="D9EAF7"/>
          </w:tcPr>
          <w:p>
            <w:r>
              <w:rPr>
                <w:b/>
              </w:rPr>
              <w:t>Information used</w:t>
            </w:r>
          </w:p>
        </w:tc>
        <w:tc>
          <w:tcPr>
            <w:tcW w:type="dxa" w:w="2541"/>
            <w:shd w:fill="D9EAF7"/>
          </w:tcPr>
          <w:p>
            <w:r>
              <w:rPr>
                <w:b/>
              </w:rPr>
              <w:t>Strength</w:t>
            </w:r>
          </w:p>
        </w:tc>
        <w:tc>
          <w:tcPr>
            <w:tcW w:type="dxa" w:w="2541"/>
            <w:shd w:fill="D9EAF7"/>
          </w:tcPr>
          <w:p>
            <w:r>
              <w:rPr>
                <w:b/>
              </w:rPr>
              <w:t>Limitation for rover</w:t>
            </w:r>
          </w:p>
        </w:tc>
      </w:tr>
      <w:tr>
        <w:tc>
          <w:tcPr>
            <w:tcW w:type="dxa" w:w="2541"/>
          </w:tcPr>
          <w:p>
            <w:r>
              <w:t>Uninformed search (BFS/UCS/DFS)</w:t>
            </w:r>
          </w:p>
        </w:tc>
        <w:tc>
          <w:tcPr>
            <w:tcW w:type="dxa" w:w="2541"/>
          </w:tcPr>
          <w:p>
            <w:r>
              <w:t>Known graph and legal transitions; no goal-distance heuristic</w:t>
            </w:r>
          </w:p>
        </w:tc>
        <w:tc>
          <w:tcPr>
            <w:tcW w:type="dxa" w:w="2541"/>
          </w:tcPr>
          <w:p>
            <w:r>
              <w:t>Systematic; UCS handles non-negative variable costs</w:t>
            </w:r>
          </w:p>
        </w:tc>
        <w:tc>
          <w:tcPr>
            <w:tcW w:type="dxa" w:w="2541"/>
          </w:tcPr>
          <w:p>
            <w:r>
              <w:t>Can explore many states; still needs map updates if world is unknown.</w:t>
            </w:r>
          </w:p>
        </w:tc>
      </w:tr>
      <w:tr>
        <w:tc>
          <w:tcPr>
            <w:tcW w:type="dxa" w:w="2541"/>
          </w:tcPr>
          <w:p>
            <w:r>
              <w:t>Informed search (A*)</w:t>
            </w:r>
          </w:p>
        </w:tc>
        <w:tc>
          <w:tcPr>
            <w:tcW w:type="dxa" w:w="2541"/>
          </w:tcPr>
          <w:p>
            <w:r>
              <w:t>Known graph plus heuristic h(n)</w:t>
            </w:r>
          </w:p>
        </w:tc>
        <w:tc>
          <w:tcPr>
            <w:tcW w:type="dxa" w:w="2541"/>
          </w:tcPr>
          <w:p>
            <w:r>
              <w:t>Often reaches a goal with fewer expansions; A* can be optimal with suitable heuristic</w:t>
            </w:r>
          </w:p>
        </w:tc>
        <w:tc>
          <w:tcPr>
            <w:tcW w:type="dxa" w:w="2541"/>
          </w:tcPr>
          <w:p>
            <w:r>
              <w:t>Heuristic and map may become stale; a static plan needs replanning after changes.</w:t>
            </w:r>
          </w:p>
        </w:tc>
      </w:tr>
      <w:tr>
        <w:tc>
          <w:tcPr>
            <w:tcW w:type="dxa" w:w="2541"/>
          </w:tcPr>
          <w:p>
            <w:r>
              <w:t>Online search agent</w:t>
            </w:r>
          </w:p>
        </w:tc>
        <w:tc>
          <w:tcPr>
            <w:tcW w:type="dxa" w:w="2541"/>
          </w:tcPr>
          <w:p>
            <w:r>
              <w:t>Current percepts plus incrementally discovered map; replans during action</w:t>
            </w:r>
          </w:p>
        </w:tc>
        <w:tc>
          <w:tcPr>
            <w:tcW w:type="dxa" w:w="2541"/>
          </w:tcPr>
          <w:p>
            <w:r>
              <w:t>Adapts to unknown terrain and new evidence</w:t>
            </w:r>
          </w:p>
        </w:tc>
        <w:tc>
          <w:tcPr>
            <w:tcW w:type="dxa" w:w="2541"/>
          </w:tcPr>
          <w:p>
            <w:r>
              <w:t>May make detours and cannot guarantee a globally optimal path without sufficient information.</w:t>
            </w:r>
          </w:p>
        </w:tc>
      </w:tr>
    </w:tbl>
    <w:p>
      <w:pPr>
        <w:pStyle w:val="Heading2"/>
      </w:pPr>
      <w:r>
        <w:t>5. Recommended approach</w:t>
      </w:r>
    </w:p>
    <w:p>
      <w:r>
        <w:t>Use a model-based online agent with incremental mapping and repeated cost-aware planning. A* is suitable on the currently known map when a safe admissible heuristic is available; UCS is preferable when route costs vary but a useful heuristic is unavailable. Add a local reactive obstacle-avoidance and safety controller that can interrupt the plan. The rover should plan a short horizon, execute a small safe segment, update its map and replan. This combination supports adaptability without assuming the entire terrain is known.</w:t>
      </w:r>
    </w:p>
    <w:p>
      <w:pPr>
        <w:pStyle w:val="Heading3"/>
      </w:pPr>
      <w:r>
        <w:t>Pseudocode</w:t>
      </w:r>
    </w:p>
    <w:p>
      <w:pPr>
        <w:spacing w:after="60"/>
        <w:ind w:left="216"/>
        <w:shd w:fill="F2F4F7"/>
      </w:pPr>
      <w:r>
        <w:rPr>
          <w:rFonts w:ascii="Consolas" w:hAnsi="Consolas" w:eastAsia="Consolas"/>
          <w:sz w:val="16"/>
        </w:rPr>
        <w:t>INITIALIZE map, rover_state, sample_goals</w:t>
      </w:r>
      <w:r>
        <w:br/>
      </w:r>
      <w:r>
        <w:rPr>
          <w:rFonts w:ascii="Consolas" w:hAnsi="Consolas" w:eastAsia="Consolas"/>
          <w:sz w:val="16"/>
        </w:rPr>
        <w:t>WHILE mission_active:</w:t>
      </w:r>
      <w:r>
        <w:br/>
      </w:r>
      <w:r>
        <w:rPr>
          <w:rFonts w:ascii="Consolas" w:hAnsi="Consolas" w:eastAsia="Consolas"/>
          <w:sz w:val="16"/>
        </w:rPr>
        <w:t xml:space="preserve">    percepts = SENSE_CAMERAS_RANGES_ODOMETRY()</w:t>
      </w:r>
      <w:r>
        <w:br/>
      </w:r>
      <w:r>
        <w:rPr>
          <w:rFonts w:ascii="Consolas" w:hAnsi="Consolas" w:eastAsia="Consolas"/>
          <w:sz w:val="16"/>
        </w:rPr>
        <w:t xml:space="preserve">    rover_state = UPDATE_LOCALIZATION(rover_state, percepts)</w:t>
      </w:r>
      <w:r>
        <w:br/>
      </w:r>
      <w:r>
        <w:rPr>
          <w:rFonts w:ascii="Consolas" w:hAnsi="Consolas" w:eastAsia="Consolas"/>
          <w:sz w:val="16"/>
        </w:rPr>
        <w:t xml:space="preserve">    map = UPDATE_TERRAIN_AND_RISK_MAP(map, percepts)</w:t>
      </w:r>
      <w:r>
        <w:br/>
      </w:r>
      <w:r>
        <w:rPr>
          <w:rFonts w:ascii="Consolas" w:hAnsi="Consolas" w:eastAsia="Consolas"/>
          <w:sz w:val="16"/>
        </w:rPr>
        <w:t xml:space="preserve">    IF imminent_hazard(percepts):</w:t>
      </w:r>
      <w:r>
        <w:br/>
      </w:r>
      <w:r>
        <w:rPr>
          <w:rFonts w:ascii="Consolas" w:hAnsi="Consolas" w:eastAsia="Consolas"/>
          <w:sz w:val="16"/>
        </w:rPr>
        <w:t xml:space="preserve">        EXECUTE_SAFE_STOP_OR_AVOIDANCE()</w:t>
      </w:r>
      <w:r>
        <w:br/>
      </w:r>
      <w:r>
        <w:rPr>
          <w:rFonts w:ascii="Consolas" w:hAnsi="Consolas" w:eastAsia="Consolas"/>
          <w:sz w:val="16"/>
        </w:rPr>
        <w:t xml:space="preserve">        CONTINUE</w:t>
      </w:r>
      <w:r>
        <w:br/>
      </w:r>
      <w:r>
        <w:rPr>
          <w:rFonts w:ascii="Consolas" w:hAnsi="Consolas" w:eastAsia="Consolas"/>
          <w:sz w:val="16"/>
        </w:rPr>
        <w:t xml:space="preserve">    route = A_STAR(map, rover_state.position, next_sample_goal)</w:t>
      </w:r>
      <w:r>
        <w:br/>
      </w:r>
      <w:r>
        <w:rPr>
          <w:rFonts w:ascii="Consolas" w:hAnsi="Consolas" w:eastAsia="Consolas"/>
          <w:sz w:val="16"/>
        </w:rPr>
        <w:t xml:space="preserve">    IF route exists:</w:t>
      </w:r>
      <w:r>
        <w:br/>
      </w:r>
      <w:r>
        <w:rPr>
          <w:rFonts w:ascii="Consolas" w:hAnsi="Consolas" w:eastAsia="Consolas"/>
          <w:sz w:val="16"/>
        </w:rPr>
        <w:t xml:space="preserve">        EXECUTE_SHORT_SAFE_PREFIX(route)</w:t>
      </w:r>
      <w:r>
        <w:br/>
      </w:r>
      <w:r>
        <w:rPr>
          <w:rFonts w:ascii="Consolas" w:hAnsi="Consolas" w:eastAsia="Consolas"/>
          <w:sz w:val="16"/>
        </w:rPr>
        <w:t xml:space="preserve">    ELSE:</w:t>
      </w:r>
      <w:r>
        <w:br/>
      </w:r>
      <w:r>
        <w:rPr>
          <w:rFonts w:ascii="Consolas" w:hAnsi="Consolas" w:eastAsia="Consolas"/>
          <w:sz w:val="16"/>
        </w:rPr>
        <w:t xml:space="preserve">        EXPLORE_SAFE_FRONTIER_OR_REQUEST_NEW_PLAN()</w:t>
      </w:r>
      <w:r>
        <w:br/>
      </w:r>
      <w:r>
        <w:rPr>
          <w:rFonts w:ascii="Consolas" w:hAnsi="Consolas" w:eastAsia="Consolas"/>
          <w:sz w:val="16"/>
        </w:rPr>
        <w:t xml:space="preserve">    IF sample_collected:</w:t>
      </w:r>
      <w:r>
        <w:br/>
      </w:r>
      <w:r>
        <w:rPr>
          <w:rFonts w:ascii="Consolas" w:hAnsi="Consolas" w:eastAsia="Consolas"/>
          <w:sz w:val="16"/>
        </w:rPr>
        <w:t xml:space="preserve">        RECORD_SAMPLE_AND_UPDATE_MISSION_GOALS()</w:t>
      </w:r>
    </w:p>
    <w:p>
      <w:pPr>
        <w:pStyle w:val="Heading1"/>
      </w:pPr>
      <w:r>
        <w:t>Question 4: University Exam Timetabling as a CSP</w:t>
      </w:r>
    </w:p>
    <w:p>
      <w:r>
        <w:t>A Constraint Satisfaction Problem consists of variables, domains and constraints. A solution assigns a value to every variable while satisfying all hard constraints; soft constraints can be optimized after feasibility is achieved.</w:t>
      </w:r>
    </w:p>
    <w:p>
      <w:pPr>
        <w:pStyle w:val="Heading2"/>
      </w:pPr>
      <w:r>
        <w:t>1. Variables, domains and constraints</w:t>
      </w:r>
    </w:p>
    <w:p>
      <w:pPr>
        <w:spacing w:after="60"/>
      </w:pPr>
      <w:r>
        <w:rPr>
          <w:b/>
        </w:rPr>
        <w:t xml:space="preserve">Variables: </w:t>
      </w:r>
      <w:r>
        <w:t>For each course c, define a variable Xc representing its exam time slot. If room assignment is modelled separately, define Rc as the room assigned to course c.</w:t>
      </w:r>
    </w:p>
    <w:p>
      <w:pPr>
        <w:spacing w:after="60"/>
      </w:pPr>
      <w:r>
        <w:rPr>
          <w:b/>
        </w:rPr>
        <w:t xml:space="preserve">Domains: </w:t>
      </w:r>
      <w:r>
        <w:t>Possible time slots for each course, filtered by faculty availability, room availability, accommodation requirements and allowed scheduling windows. Room domains contain halls with adequate capacity and accessibility.</w:t>
      </w:r>
    </w:p>
    <w:p>
      <w:pPr>
        <w:spacing w:after="60"/>
      </w:pPr>
      <w:r>
        <w:rPr>
          <w:b/>
        </w:rPr>
        <w:t xml:space="preserve">Hard constraints: </w:t>
      </w:r>
      <w:r>
        <w:t>No student has overlapping exams; exams do not exceed available hall capacity; each exam is assigned a suitable available room; faculty invigilation availability is respected; precedence requirements are satisfied; and special accommodations are met.</w:t>
      </w:r>
    </w:p>
    <w:p>
      <w:pPr>
        <w:spacing w:after="60"/>
      </w:pPr>
      <w:r>
        <w:rPr>
          <w:b/>
        </w:rPr>
        <w:t xml:space="preserve">Soft constraints: </w:t>
      </w:r>
      <w:r>
        <w:t>Avoid too many exams for a student on one day, spread exams evenly, reduce idle hall periods, and avoid undesirable early/late slots where possible.</w:t>
      </w:r>
    </w:p>
    <w:p>
      <w:pPr>
        <w:pStyle w:val="Heading2"/>
      </w:pPr>
      <w:r>
        <w:t>Example constraint formulation</w:t>
      </w:r>
    </w:p>
    <w:p>
      <w:pPr>
        <w:spacing w:after="60"/>
        <w:ind w:left="216"/>
        <w:shd w:fill="F2F4F7"/>
      </w:pPr>
      <w:r>
        <w:rPr>
          <w:rFonts w:ascii="Consolas" w:hAnsi="Consolas" w:eastAsia="Consolas"/>
          <w:sz w:val="16"/>
        </w:rPr>
        <w:t>For each course c:</w:t>
      </w:r>
      <w:r>
        <w:br/>
      </w:r>
      <w:r>
        <w:rPr>
          <w:rFonts w:ascii="Consolas" w:hAnsi="Consolas" w:eastAsia="Consolas"/>
          <w:sz w:val="16"/>
        </w:rPr>
        <w:t xml:space="preserve">    Xc in AllowedTimeSlots(c)</w:t>
      </w:r>
      <w:r>
        <w:br/>
      </w:r>
      <w:r>
        <w:rPr>
          <w:rFonts w:ascii="Consolas" w:hAnsi="Consolas" w:eastAsia="Consolas"/>
          <w:sz w:val="16"/>
        </w:rPr>
        <w:t xml:space="preserve">    Rc in EligibleRooms(c)</w:t>
      </w:r>
      <w:r>
        <w:br/>
      </w:r>
      <w:r>
        <w:rPr>
          <w:rFonts w:ascii="Consolas" w:hAnsi="Consolas" w:eastAsia="Consolas"/>
          <w:sz w:val="16"/>
        </w:rPr>
      </w:r>
      <w:r>
        <w:br/>
      </w:r>
      <w:r>
        <w:rPr>
          <w:rFonts w:ascii="Consolas" w:hAnsi="Consolas" w:eastAsia="Consolas"/>
          <w:sz w:val="16"/>
        </w:rPr>
        <w:t>If courses c1 and c2 share a student:</w:t>
      </w:r>
      <w:r>
        <w:br/>
      </w:r>
      <w:r>
        <w:rPr>
          <w:rFonts w:ascii="Consolas" w:hAnsi="Consolas" w:eastAsia="Consolas"/>
          <w:sz w:val="16"/>
        </w:rPr>
        <w:t xml:space="preserve">    Xc1 != Xc2</w:t>
      </w:r>
      <w:r>
        <w:br/>
      </w:r>
      <w:r>
        <w:rPr>
          <w:rFonts w:ascii="Consolas" w:hAnsi="Consolas" w:eastAsia="Consolas"/>
          <w:sz w:val="16"/>
        </w:rPr>
      </w:r>
      <w:r>
        <w:br/>
      </w:r>
      <w:r>
        <w:rPr>
          <w:rFonts w:ascii="Consolas" w:hAnsi="Consolas" w:eastAsia="Consolas"/>
          <w:sz w:val="16"/>
        </w:rPr>
        <w:t>If course A must be before course B:</w:t>
      </w:r>
      <w:r>
        <w:br/>
      </w:r>
      <w:r>
        <w:rPr>
          <w:rFonts w:ascii="Consolas" w:hAnsi="Consolas" w:eastAsia="Consolas"/>
          <w:sz w:val="16"/>
        </w:rPr>
        <w:t xml:space="preserve">    time_index(XA) &lt; time_index(XB)</w:t>
      </w:r>
      <w:r>
        <w:br/>
      </w:r>
      <w:r>
        <w:rPr>
          <w:rFonts w:ascii="Consolas" w:hAnsi="Consolas" w:eastAsia="Consolas"/>
          <w:sz w:val="16"/>
        </w:rPr>
      </w:r>
      <w:r>
        <w:br/>
      </w:r>
      <w:r>
        <w:rPr>
          <w:rFonts w:ascii="Consolas" w:hAnsi="Consolas" w:eastAsia="Consolas"/>
          <w:sz w:val="16"/>
        </w:rPr>
        <w:t>If room capacity is less than enrolment(c):</w:t>
      </w:r>
      <w:r>
        <w:br/>
      </w:r>
      <w:r>
        <w:rPr>
          <w:rFonts w:ascii="Consolas" w:hAnsi="Consolas" w:eastAsia="Consolas"/>
          <w:sz w:val="16"/>
        </w:rPr>
        <w:t xml:space="preserve">    room is not in EligibleRooms(c)</w:t>
      </w:r>
      <w:r>
        <w:br/>
      </w:r>
      <w:r>
        <w:rPr>
          <w:rFonts w:ascii="Consolas" w:hAnsi="Consolas" w:eastAsia="Consolas"/>
          <w:sz w:val="16"/>
        </w:rPr>
      </w:r>
      <w:r>
        <w:br/>
      </w:r>
      <w:r>
        <w:rPr>
          <w:rFonts w:ascii="Consolas" w:hAnsi="Consolas" w:eastAsia="Consolas"/>
          <w:sz w:val="16"/>
        </w:rPr>
        <w:t>If a required invigilator is unavailable at slot t:</w:t>
      </w:r>
      <w:r>
        <w:br/>
      </w:r>
      <w:r>
        <w:rPr>
          <w:rFonts w:ascii="Consolas" w:hAnsi="Consolas" w:eastAsia="Consolas"/>
          <w:sz w:val="16"/>
        </w:rPr>
        <w:t xml:space="preserve">    t is removed from the allowed domain</w:t>
      </w:r>
    </w:p>
    <w:p>
      <w:pPr>
        <w:pStyle w:val="Heading2"/>
      </w:pPr>
      <w:r>
        <w:t>2. Backtracking search</w:t>
      </w:r>
    </w:p>
    <w:p>
      <w:r>
        <w:t>Backtracking assigns one course at a time. It selects an unassigned variable, tries a value from its domain, checks constraints, and recurses if consistent. If no value remains legal, it removes the previous assignment and tries another. The search ends when every variable is assigned or all alternatives are exhausted.</w:t>
      </w:r>
    </w:p>
    <w:p>
      <w:pPr>
        <w:pStyle w:val="ListNumber"/>
      </w:pPr>
      <w:r>
        <w:t>Choose an unassigned course, preferably the one with the smallest remaining domain (MRV).</w:t>
      </w:r>
    </w:p>
    <w:p>
      <w:pPr>
        <w:pStyle w:val="ListNumber"/>
      </w:pPr>
      <w:r>
        <w:t>Try a legal time slot and room.</w:t>
      </w:r>
    </w:p>
    <w:p>
      <w:pPr>
        <w:pStyle w:val="ListNumber"/>
      </w:pPr>
      <w:r>
        <w:t>Check student conflicts, precedence, room capacity, faculty availability and accommodations.</w:t>
      </w:r>
    </w:p>
    <w:p>
      <w:pPr>
        <w:pStyle w:val="ListNumber"/>
      </w:pPr>
      <w:r>
        <w:t>If consistent, continue to the next course.</w:t>
      </w:r>
    </w:p>
    <w:p>
      <w:pPr>
        <w:pStyle w:val="ListNumber"/>
      </w:pPr>
      <w:r>
        <w:t>If no value is feasible, backtrack to the previous course and try another value.</w:t>
      </w:r>
    </w:p>
    <w:p>
      <w:pPr>
        <w:pStyle w:val="ListNumber"/>
      </w:pPr>
      <w:r>
        <w:t>Stop when all courses are assigned consistently; otherwise report that the current constraints have no solution.</w:t>
      </w:r>
    </w:p>
    <w:p>
      <w:pPr>
        <w:pStyle w:val="Heading2"/>
      </w:pPr>
      <w:r>
        <w:t>3. Constraint propagation and forward checking</w:t>
      </w:r>
    </w:p>
    <w:p>
      <w:r>
        <w:t>After assigning a course to a slot, forward checking removes incompatible values from the domains of unassigned courses. For example, assigning an exam to Monday morning removes Monday morning from every other course that shares students with it. If a domain becomes empty, the algorithm detects the conflict immediately and backtracks before exploring a large invalid branch.</w:t>
      </w:r>
    </w:p>
    <w:p>
      <w:pPr>
        <w:pStyle w:val="ListBullet"/>
      </w:pPr>
      <w:r>
        <w:t>Reduces the search tree by eliminating impossible choices early.</w:t>
      </w:r>
    </w:p>
    <w:p>
      <w:pPr>
        <w:pStyle w:val="ListBullet"/>
      </w:pPr>
      <w:r>
        <w:t>Detects failure close to the decision that caused it.</w:t>
      </w:r>
    </w:p>
    <w:p>
      <w:pPr>
        <w:pStyle w:val="ListBullet"/>
      </w:pPr>
      <w:r>
        <w:t>Can be combined with MRV, degree heuristic and least-constraining-value ordering.</w:t>
      </w:r>
    </w:p>
    <w:p>
      <w:pPr>
        <w:pStyle w:val="ListBullet"/>
      </w:pPr>
      <w:r>
        <w:t>Arc consistency or stronger propagation can prune additional values, at the cost of extra computation.</w:t>
      </w:r>
    </w:p>
    <w:p>
      <w:pPr>
        <w:pStyle w:val="Heading2"/>
      </w:pPr>
      <w:r>
        <w:t>4. Real-world challenges and scalability</w:t>
      </w:r>
    </w:p>
    <w:p>
      <w:r>
        <w:t>Large institutions have many courses, students, halls and invigilators, and the constraints may conflict. Enrollment data can change; accommodation needs require privacy; room capacity and accessibility must be accurate; and the system must explain why a schedule is infeasible. The number of possible assignments grows rapidly as courses and slots increase.</w:t>
      </w:r>
    </w:p>
    <w:p>
      <w:r>
        <w:t>Recommended strategy: model all mandatory requirements as hard constraints; use backtracking with forward checking, MRV and degree-based variable ordering for feasibility; then optimize soft preferences using branch-and-bound, local search or a weighted CSP objective. For very large timetables, decompose by campus or time block where cross-group conflicts are controlled, and validate the final timetable against every hard constraint before publication.</w:t>
      </w:r>
    </w:p>
    <w:p>
      <w:pPr>
        <w:pStyle w:val="Heading3"/>
      </w:pPr>
      <w:r>
        <w:t>Pseudocode</w:t>
      </w:r>
    </w:p>
    <w:p>
      <w:pPr>
        <w:spacing w:after="60"/>
        <w:ind w:left="216"/>
        <w:shd w:fill="F2F4F7"/>
      </w:pPr>
      <w:r>
        <w:rPr>
          <w:rFonts w:ascii="Consolas" w:hAnsi="Consolas" w:eastAsia="Consolas"/>
          <w:sz w:val="16"/>
        </w:rPr>
        <w:t>FUNCTION BACKTRACK(assignment, domains):</w:t>
      </w:r>
      <w:r>
        <w:br/>
      </w:r>
      <w:r>
        <w:rPr>
          <w:rFonts w:ascii="Consolas" w:hAnsi="Consolas" w:eastAsia="Consolas"/>
          <w:sz w:val="16"/>
        </w:rPr>
        <w:t xml:space="preserve">    IF every course is assigned:</w:t>
      </w:r>
      <w:r>
        <w:br/>
      </w:r>
      <w:r>
        <w:rPr>
          <w:rFonts w:ascii="Consolas" w:hAnsi="Consolas" w:eastAsia="Consolas"/>
          <w:sz w:val="16"/>
        </w:rPr>
        <w:t xml:space="preserve">        RETURN assignment</w:t>
      </w:r>
      <w:r>
        <w:br/>
      </w:r>
      <w:r>
        <w:rPr>
          <w:rFonts w:ascii="Consolas" w:hAnsi="Consolas" w:eastAsia="Consolas"/>
          <w:sz w:val="16"/>
        </w:rPr>
        <w:t xml:space="preserve">    course = SELECT_UNASSIGNED_MRV(assignment, domains)</w:t>
      </w:r>
      <w:r>
        <w:br/>
      </w:r>
      <w:r>
        <w:rPr>
          <w:rFonts w:ascii="Consolas" w:hAnsi="Consolas" w:eastAsia="Consolas"/>
          <w:sz w:val="16"/>
        </w:rPr>
        <w:t xml:space="preserve">    FOR value IN ORDER_VALUES_LEAST_CONSTRAINING(course, domains):</w:t>
      </w:r>
      <w:r>
        <w:br/>
      </w:r>
      <w:r>
        <w:rPr>
          <w:rFonts w:ascii="Consolas" w:hAnsi="Consolas" w:eastAsia="Consolas"/>
          <w:sz w:val="16"/>
        </w:rPr>
        <w:t xml:space="preserve">        IF CONSISTENT(course, value, assignment):</w:t>
      </w:r>
      <w:r>
        <w:br/>
      </w:r>
      <w:r>
        <w:rPr>
          <w:rFonts w:ascii="Consolas" w:hAnsi="Consolas" w:eastAsia="Consolas"/>
          <w:sz w:val="16"/>
        </w:rPr>
        <w:t xml:space="preserve">            assignment[course] = value</w:t>
      </w:r>
      <w:r>
        <w:br/>
      </w:r>
      <w:r>
        <w:rPr>
          <w:rFonts w:ascii="Consolas" w:hAnsi="Consolas" w:eastAsia="Consolas"/>
          <w:sz w:val="16"/>
        </w:rPr>
        <w:t xml:space="preserve">            new_domains = FORWARD_CHECK(course, value, domains)</w:t>
      </w:r>
      <w:r>
        <w:br/>
      </w:r>
      <w:r>
        <w:rPr>
          <w:rFonts w:ascii="Consolas" w:hAnsi="Consolas" w:eastAsia="Consolas"/>
          <w:sz w:val="16"/>
        </w:rPr>
        <w:t xml:space="preserve">            IF no domain is empty:</w:t>
      </w:r>
      <w:r>
        <w:br/>
      </w:r>
      <w:r>
        <w:rPr>
          <w:rFonts w:ascii="Consolas" w:hAnsi="Consolas" w:eastAsia="Consolas"/>
          <w:sz w:val="16"/>
        </w:rPr>
        <w:t xml:space="preserve">                result = BACKTRACK(assignment, new_domains)</w:t>
      </w:r>
      <w:r>
        <w:br/>
      </w:r>
      <w:r>
        <w:rPr>
          <w:rFonts w:ascii="Consolas" w:hAnsi="Consolas" w:eastAsia="Consolas"/>
          <w:sz w:val="16"/>
        </w:rPr>
        <w:t xml:space="preserve">                IF result != FAILURE:</w:t>
      </w:r>
      <w:r>
        <w:br/>
      </w:r>
      <w:r>
        <w:rPr>
          <w:rFonts w:ascii="Consolas" w:hAnsi="Consolas" w:eastAsia="Consolas"/>
          <w:sz w:val="16"/>
        </w:rPr>
        <w:t xml:space="preserve">                    RETURN result</w:t>
      </w:r>
      <w:r>
        <w:br/>
      </w:r>
      <w:r>
        <w:rPr>
          <w:rFonts w:ascii="Consolas" w:hAnsi="Consolas" w:eastAsia="Consolas"/>
          <w:sz w:val="16"/>
        </w:rPr>
        <w:t xml:space="preserve">            REMOVE assignment[course]</w:t>
      </w:r>
      <w:r>
        <w:br/>
      </w:r>
      <w:r>
        <w:rPr>
          <w:rFonts w:ascii="Consolas" w:hAnsi="Consolas" w:eastAsia="Consolas"/>
          <w:sz w:val="16"/>
        </w:rPr>
        <w:t xml:space="preserve">    RETURN FAILURE</w:t>
      </w:r>
    </w:p>
    <w:p>
      <w:pPr>
        <w:pStyle w:val="Heading1"/>
      </w:pPr>
      <w:r>
        <w:t>Question 5: Strategic Game AI — Minimax and Alpha-Beta Pruning</w:t>
      </w:r>
    </w:p>
    <w:p>
      <w:pPr>
        <w:pStyle w:val="Heading2"/>
      </w:pPr>
      <w:r>
        <w:t>1. Minimax model</w:t>
      </w:r>
    </w:p>
    <w:p>
      <w:r>
        <w:t>Minimax models a competitive, turn-taking game as a tree of possible states. The MAX player represents the AI and attempts to maximize the evaluation score; the MIN player represents the opponent and attempts to minimize it. At terminal states, the algorithm uses the actual game result or a utility score. Values are propagated upward: MAX selects the largest child value, while MIN selects the smallest.</w:t>
      </w:r>
    </w:p>
    <w:p>
      <w:pPr>
        <w:spacing w:after="60"/>
        <w:ind w:left="216"/>
        <w:shd w:fill="F2F4F7"/>
      </w:pPr>
      <w:r>
        <w:rPr>
          <w:rFonts w:ascii="Consolas" w:hAnsi="Consolas" w:eastAsia="Consolas"/>
          <w:sz w:val="16"/>
        </w:rPr>
        <w:t>MINIMAX(state, depth, maximizing):</w:t>
      </w:r>
      <w:r>
        <w:br/>
      </w:r>
      <w:r>
        <w:rPr>
          <w:rFonts w:ascii="Consolas" w:hAnsi="Consolas" w:eastAsia="Consolas"/>
          <w:sz w:val="16"/>
        </w:rPr>
        <w:t xml:space="preserve">    IF terminal(state) OR depth == 0:</w:t>
      </w:r>
      <w:r>
        <w:br/>
      </w:r>
      <w:r>
        <w:rPr>
          <w:rFonts w:ascii="Consolas" w:hAnsi="Consolas" w:eastAsia="Consolas"/>
          <w:sz w:val="16"/>
        </w:rPr>
        <w:t xml:space="preserve">        RETURN EVALUATE(state)</w:t>
      </w:r>
      <w:r>
        <w:br/>
      </w:r>
      <w:r>
        <w:rPr>
          <w:rFonts w:ascii="Consolas" w:hAnsi="Consolas" w:eastAsia="Consolas"/>
          <w:sz w:val="16"/>
        </w:rPr>
        <w:t xml:space="preserve">    IF maximizing:</w:t>
      </w:r>
      <w:r>
        <w:br/>
      </w:r>
      <w:r>
        <w:rPr>
          <w:rFonts w:ascii="Consolas" w:hAnsi="Consolas" w:eastAsia="Consolas"/>
          <w:sz w:val="16"/>
        </w:rPr>
        <w:t xml:space="preserve">        value = -INFINITY</w:t>
      </w:r>
      <w:r>
        <w:br/>
      </w:r>
      <w:r>
        <w:rPr>
          <w:rFonts w:ascii="Consolas" w:hAnsi="Consolas" w:eastAsia="Consolas"/>
          <w:sz w:val="16"/>
        </w:rPr>
        <w:t xml:space="preserve">        FOR move IN legal_moves(state):</w:t>
      </w:r>
      <w:r>
        <w:br/>
      </w:r>
      <w:r>
        <w:rPr>
          <w:rFonts w:ascii="Consolas" w:hAnsi="Consolas" w:eastAsia="Consolas"/>
          <w:sz w:val="16"/>
        </w:rPr>
        <w:t xml:space="preserve">            value = MAX(value, MINIMAX(result(state, move),</w:t>
      </w:r>
      <w:r>
        <w:br/>
      </w:r>
      <w:r>
        <w:rPr>
          <w:rFonts w:ascii="Consolas" w:hAnsi="Consolas" w:eastAsia="Consolas"/>
          <w:sz w:val="16"/>
        </w:rPr>
        <w:t xml:space="preserve">                                       depth-1, False))</w:t>
      </w:r>
      <w:r>
        <w:br/>
      </w:r>
      <w:r>
        <w:rPr>
          <w:rFonts w:ascii="Consolas" w:hAnsi="Consolas" w:eastAsia="Consolas"/>
          <w:sz w:val="16"/>
        </w:rPr>
        <w:t xml:space="preserve">        RETURN value</w:t>
      </w:r>
      <w:r>
        <w:br/>
      </w:r>
      <w:r>
        <w:rPr>
          <w:rFonts w:ascii="Consolas" w:hAnsi="Consolas" w:eastAsia="Consolas"/>
          <w:sz w:val="16"/>
        </w:rPr>
        <w:t xml:space="preserve">    ELSE:</w:t>
      </w:r>
      <w:r>
        <w:br/>
      </w:r>
      <w:r>
        <w:rPr>
          <w:rFonts w:ascii="Consolas" w:hAnsi="Consolas" w:eastAsia="Consolas"/>
          <w:sz w:val="16"/>
        </w:rPr>
        <w:t xml:space="preserve">        value = +INFINITY</w:t>
      </w:r>
      <w:r>
        <w:br/>
      </w:r>
      <w:r>
        <w:rPr>
          <w:rFonts w:ascii="Consolas" w:hAnsi="Consolas" w:eastAsia="Consolas"/>
          <w:sz w:val="16"/>
        </w:rPr>
        <w:t xml:space="preserve">        FOR move IN legal_moves(state):</w:t>
      </w:r>
      <w:r>
        <w:br/>
      </w:r>
      <w:r>
        <w:rPr>
          <w:rFonts w:ascii="Consolas" w:hAnsi="Consolas" w:eastAsia="Consolas"/>
          <w:sz w:val="16"/>
        </w:rPr>
        <w:t xml:space="preserve">            value = MIN(value, MINIMAX(result(state, move),</w:t>
      </w:r>
      <w:r>
        <w:br/>
      </w:r>
      <w:r>
        <w:rPr>
          <w:rFonts w:ascii="Consolas" w:hAnsi="Consolas" w:eastAsia="Consolas"/>
          <w:sz w:val="16"/>
        </w:rPr>
        <w:t xml:space="preserve">                                       depth-1, True))</w:t>
      </w:r>
      <w:r>
        <w:br/>
      </w:r>
      <w:r>
        <w:rPr>
          <w:rFonts w:ascii="Consolas" w:hAnsi="Consolas" w:eastAsia="Consolas"/>
          <w:sz w:val="16"/>
        </w:rPr>
        <w:t xml:space="preserve">        RETURN value</w:t>
      </w:r>
    </w:p>
    <w:p>
      <w:pPr>
        <w:pStyle w:val="Heading2"/>
      </w:pPr>
      <w:r>
        <w:t>2. Computational challenges</w:t>
      </w:r>
    </w:p>
    <w:p>
      <w:r>
        <w:t>If the average number of legal moves is b and the search depth is d, a full minimax search examines O(b^d) nodes. Large strategy games have many units, actions and possible states, so exhaustive search may miss real-time deadlines. A depth limit also means the AI must estimate non-terminal positions; poor evaluations or move ordering can cause weak decisions.</w:t>
      </w:r>
    </w:p>
    <w:p>
      <w:pPr>
        <w:pStyle w:val="Heading2"/>
      </w:pPr>
      <w:r>
        <w:t>3. Alpha-Beta pruning</w:t>
      </w:r>
    </w:p>
    <w:p>
      <w:r>
        <w:t>Alpha-beta pruning returns the same minimax decision as full minimax when applied correctly, but avoids exploring branches that cannot affect the final choice. Alpha (α) is the best value MAX can guarantee on the current path; beta (β) is the best value MIN can guarantee. When α ≥ β, remaining children of that node cannot change the ancestor's decision and can be pruned.</w:t>
      </w:r>
    </w:p>
    <w:p>
      <w:r>
        <w:t>Example reasoning: suppose MAX already has an alternative worth 8, so α = 8. While examining another move, MIN finds a child worth 5, making β = 5. Since β ≤ α, MAX would never choose this branch over the known value 8, so the remaining children under that MIN node need not be evaluated.</w:t>
      </w:r>
    </w:p>
    <w:p>
      <w:r>
        <w:t>Worst-case time remains O(b^d), but with excellent move ordering it can approach O(b^(d/2)), allowing a deeper search under the same time budget. Space usage for depth-first alpha-beta is approximately O(bd), excluding stored game states and transposition tables.</w:t>
      </w:r>
    </w:p>
    <w:p>
      <w:pPr>
        <w:pStyle w:val="Heading2"/>
      </w:pPr>
      <w:r>
        <w:t>4. Evaluation function</w:t>
      </w:r>
    </w:p>
    <w:p>
      <w:r>
        <w:t>A heuristic evaluation estimates how favorable a non-terminal state is to the AI. The function should be game-specific, fast to calculate and consistent with the game's objectives.</w:t>
      </w:r>
    </w:p>
    <w:p>
      <w:pPr>
        <w:spacing w:after="60"/>
        <w:ind w:left="216"/>
        <w:shd w:fill="F2F4F7"/>
      </w:pPr>
      <w:r>
        <w:rPr>
          <w:rFonts w:ascii="Consolas" w:hAnsi="Consolas" w:eastAsia="Consolas"/>
          <w:sz w:val="16"/>
        </w:rPr>
        <w:t>E(state) =</w:t>
      </w:r>
      <w:r>
        <w:br/>
      </w:r>
      <w:r>
        <w:rPr>
          <w:rFonts w:ascii="Consolas" w:hAnsi="Consolas" w:eastAsia="Consolas"/>
          <w:sz w:val="16"/>
        </w:rPr>
        <w:t xml:space="preserve">    w1 * ResourceAdvantage</w:t>
      </w:r>
      <w:r>
        <w:br/>
      </w:r>
      <w:r>
        <w:rPr>
          <w:rFonts w:ascii="Consolas" w:hAnsi="Consolas" w:eastAsia="Consolas"/>
          <w:sz w:val="16"/>
        </w:rPr>
        <w:t xml:space="preserve">  + w2 * UnitStrengthDifference</w:t>
      </w:r>
      <w:r>
        <w:br/>
      </w:r>
      <w:r>
        <w:rPr>
          <w:rFonts w:ascii="Consolas" w:hAnsi="Consolas" w:eastAsia="Consolas"/>
          <w:sz w:val="16"/>
        </w:rPr>
        <w:t xml:space="preserve">  + w3 * MapControl</w:t>
      </w:r>
      <w:r>
        <w:br/>
      </w:r>
      <w:r>
        <w:rPr>
          <w:rFonts w:ascii="Consolas" w:hAnsi="Consolas" w:eastAsia="Consolas"/>
          <w:sz w:val="16"/>
        </w:rPr>
        <w:t xml:space="preserve">  + w4 * ObjectiveProgress</w:t>
      </w:r>
      <w:r>
        <w:br/>
      </w:r>
      <w:r>
        <w:rPr>
          <w:rFonts w:ascii="Consolas" w:hAnsi="Consolas" w:eastAsia="Consolas"/>
          <w:sz w:val="16"/>
        </w:rPr>
        <w:t xml:space="preserve">  + w5 * Mobility</w:t>
      </w:r>
      <w:r>
        <w:br/>
      </w:r>
      <w:r>
        <w:rPr>
          <w:rFonts w:ascii="Consolas" w:hAnsi="Consolas" w:eastAsia="Consolas"/>
          <w:sz w:val="16"/>
        </w:rPr>
        <w:t xml:space="preserve">  - w6 * ThreatExposure</w:t>
      </w:r>
      <w:r>
        <w:br/>
      </w:r>
      <w:r>
        <w:rPr>
          <w:rFonts w:ascii="Consolas" w:hAnsi="Consolas" w:eastAsia="Consolas"/>
          <w:sz w:val="16"/>
        </w:rPr>
        <w:t xml:space="preserve">  - w7 * ResourceShortage</w:t>
      </w:r>
      <w:r>
        <w:br/>
      </w:r>
      <w:r>
        <w:rPr>
          <w:rFonts w:ascii="Consolas" w:hAnsi="Consolas" w:eastAsia="Consolas"/>
          <w:sz w:val="16"/>
        </w:rPr>
      </w:r>
      <w:r>
        <w:br/>
      </w:r>
      <w:r>
        <w:rPr>
          <w:rFonts w:ascii="Consolas" w:hAnsi="Consolas" w:eastAsia="Consolas"/>
          <w:sz w:val="16"/>
        </w:rPr>
        <w:t>Terminal win: large positive score</w:t>
      </w:r>
      <w:r>
        <w:br/>
      </w:r>
      <w:r>
        <w:rPr>
          <w:rFonts w:ascii="Consolas" w:hAnsi="Consolas" w:eastAsia="Consolas"/>
          <w:sz w:val="16"/>
        </w:rPr>
        <w:t>Terminal loss: large negative score</w:t>
      </w:r>
      <w:r>
        <w:br/>
      </w:r>
      <w:r>
        <w:rPr>
          <w:rFonts w:ascii="Consolas" w:hAnsi="Consolas" w:eastAsia="Consolas"/>
          <w:sz w:val="16"/>
        </w:rPr>
        <w:t>Draw: neutral or game-specific score</w:t>
      </w:r>
    </w:p>
    <w:p>
      <w:r>
        <w:t>Resource advantage measures relative resources; unit strength compares surviving combat capability; map control measures strategic territory; objective progress captures progress toward winning; mobility measures useful legal options; threat exposure penalizes vulnerable units; and resource shortage accounts for near-term inability to act. Weights should be tuned and tested to avoid encouraging one metric at the expense of winning.</w:t>
      </w:r>
    </w:p>
    <w:p>
      <w:pPr>
        <w:pStyle w:val="Heading2"/>
      </w:pPr>
      <w:r>
        <w:t>5. Recommendation for real-time performance</w:t>
      </w:r>
    </w:p>
    <w:p>
      <w:r>
        <w:t>Use depth-limited minimax with alpha-beta pruning, strong move ordering, iterative deepening and a strict time budget. Iterative deepening always leaves a completed shallower answer available if time expires. Order likely best moves first to improve pruning. A transposition table can reuse evaluations of repeated states; quiescence search can reduce misleading cutoffs in tactically unstable positions. Use a fast, validated evaluation function and return the best move from the deepest fully completed iteration.</w:t>
      </w:r>
    </w:p>
    <w:p>
      <w:r>
        <w:t>For a game with simultaneous actions, hidden information or non-adversarial stochastic events, standard two-player minimax assumptions may not fully fit; the model would need extensions. Under the stated adversarial decision-tree scenario, minimax with alpha-beta pruning is the appropriate core.</w:t>
      </w:r>
    </w:p>
    <w:p>
      <w:pPr>
        <w:pStyle w:val="Heading3"/>
      </w:pPr>
      <w:r>
        <w:t>Pseudocode: Iterative deepening with alpha-beta</w:t>
      </w:r>
    </w:p>
    <w:p>
      <w:pPr>
        <w:spacing w:after="60"/>
        <w:ind w:left="216"/>
        <w:shd w:fill="F2F4F7"/>
      </w:pPr>
      <w:r>
        <w:rPr>
          <w:rFonts w:ascii="Consolas" w:hAnsi="Consolas" w:eastAsia="Consolas"/>
          <w:sz w:val="16"/>
        </w:rPr>
        <w:t>best_move = legal_moves(root)[0]</w:t>
      </w:r>
      <w:r>
        <w:br/>
      </w:r>
      <w:r>
        <w:rPr>
          <w:rFonts w:ascii="Consolas" w:hAnsi="Consolas" w:eastAsia="Consolas"/>
          <w:sz w:val="16"/>
        </w:rPr>
        <w:t>FOR depth = 1 TO maximum_depth:</w:t>
      </w:r>
      <w:r>
        <w:br/>
      </w:r>
      <w:r>
        <w:rPr>
          <w:rFonts w:ascii="Consolas" w:hAnsi="Consolas" w:eastAsia="Consolas"/>
          <w:sz w:val="16"/>
        </w:rPr>
        <w:t xml:space="preserve">    result = SEARCH_WITH_ALPHA_BETA(root, depth, deadline)</w:t>
      </w:r>
      <w:r>
        <w:br/>
      </w:r>
      <w:r>
        <w:rPr>
          <w:rFonts w:ascii="Consolas" w:hAnsi="Consolas" w:eastAsia="Consolas"/>
          <w:sz w:val="16"/>
        </w:rPr>
        <w:t xml:space="preserve">    IF result completed before deadline:</w:t>
      </w:r>
      <w:r>
        <w:br/>
      </w:r>
      <w:r>
        <w:rPr>
          <w:rFonts w:ascii="Consolas" w:hAnsi="Consolas" w:eastAsia="Consolas"/>
          <w:sz w:val="16"/>
        </w:rPr>
        <w:t xml:space="preserve">        best_move = result.best_move</w:t>
      </w:r>
      <w:r>
        <w:br/>
      </w:r>
      <w:r>
        <w:rPr>
          <w:rFonts w:ascii="Consolas" w:hAnsi="Consolas" w:eastAsia="Consolas"/>
          <w:sz w:val="16"/>
        </w:rPr>
        <w:t xml:space="preserve">    ELSE:</w:t>
      </w:r>
      <w:r>
        <w:br/>
      </w:r>
      <w:r>
        <w:rPr>
          <w:rFonts w:ascii="Consolas" w:hAnsi="Consolas" w:eastAsia="Consolas"/>
          <w:sz w:val="16"/>
        </w:rPr>
        <w:t xml:space="preserve">        BREAK</w:t>
      </w:r>
      <w:r>
        <w:br/>
      </w:r>
      <w:r>
        <w:rPr>
          <w:rFonts w:ascii="Consolas" w:hAnsi="Consolas" w:eastAsia="Consolas"/>
          <w:sz w:val="16"/>
        </w:rPr>
        <w:t>PLAY best_move</w:t>
      </w:r>
    </w:p>
    <w:p>
      <w:pPr>
        <w:pStyle w:val="Heading1"/>
      </w:pPr>
      <w:r>
        <w:t>Assessment Rubric (as supplied)</w:t>
      </w:r>
    </w:p>
    <w:tbl>
      <w:tblPr>
        <w:tblStyle w:val="TableGrid"/>
        <w:tblW w:type="auto" w:w="0"/>
        <w:tblLook w:firstColumn="1" w:firstRow="1" w:lastColumn="0" w:lastRow="0" w:noHBand="0" w:noVBand="1" w:val="04A0"/>
      </w:tblPr>
      <w:tblGrid>
        <w:gridCol w:w="1694"/>
        <w:gridCol w:w="1694"/>
        <w:gridCol w:w="1694"/>
        <w:gridCol w:w="1694"/>
        <w:gridCol w:w="1694"/>
        <w:gridCol w:w="1694"/>
      </w:tblGrid>
      <w:tr>
        <w:tc>
          <w:tcPr>
            <w:tcW w:type="dxa" w:w="1694"/>
            <w:shd w:fill="D9EAF7"/>
          </w:tcPr>
          <w:p>
            <w:r>
              <w:rPr>
                <w:b/>
              </w:rPr>
              <w:t>Criteria</w:t>
            </w:r>
          </w:p>
        </w:tc>
        <w:tc>
          <w:tcPr>
            <w:tcW w:type="dxa" w:w="1694"/>
            <w:shd w:fill="D9EAF7"/>
          </w:tcPr>
          <w:p>
            <w:r>
              <w:rPr>
                <w:b/>
              </w:rPr>
              <w:t>Weightage</w:t>
            </w:r>
          </w:p>
        </w:tc>
        <w:tc>
          <w:tcPr>
            <w:tcW w:type="dxa" w:w="1694"/>
            <w:shd w:fill="D9EAF7"/>
          </w:tcPr>
          <w:p>
            <w:r>
              <w:rPr>
                <w:b/>
              </w:rPr>
              <w:t>Level 4 (Exemplary)</w:t>
            </w:r>
          </w:p>
        </w:tc>
        <w:tc>
          <w:tcPr>
            <w:tcW w:type="dxa" w:w="1694"/>
            <w:shd w:fill="D9EAF7"/>
          </w:tcPr>
          <w:p>
            <w:r>
              <w:rPr>
                <w:b/>
              </w:rPr>
              <w:t>Level 3 (Proficient)</w:t>
            </w:r>
          </w:p>
        </w:tc>
        <w:tc>
          <w:tcPr>
            <w:tcW w:type="dxa" w:w="1694"/>
            <w:shd w:fill="D9EAF7"/>
          </w:tcPr>
          <w:p>
            <w:r>
              <w:rPr>
                <w:b/>
              </w:rPr>
              <w:t>Level 2 (Developing)</w:t>
            </w:r>
          </w:p>
        </w:tc>
        <w:tc>
          <w:tcPr>
            <w:tcW w:type="dxa" w:w="1694"/>
            <w:shd w:fill="D9EAF7"/>
          </w:tcPr>
          <w:p>
            <w:r>
              <w:rPr>
                <w:b/>
              </w:rPr>
              <w:t>Level 1 (Beginning)</w:t>
            </w:r>
          </w:p>
        </w:tc>
      </w:tr>
      <w:tr>
        <w:tc>
          <w:tcPr>
            <w:tcW w:type="dxa" w:w="1694"/>
          </w:tcPr>
          <w:p>
            <w:r>
              <w:t>Understanding of Scenario</w:t>
            </w:r>
          </w:p>
        </w:tc>
        <w:tc>
          <w:tcPr>
            <w:tcW w:type="dxa" w:w="1694"/>
          </w:tcPr>
          <w:p>
            <w:r>
              <w:t>20%</w:t>
            </w:r>
          </w:p>
        </w:tc>
        <w:tc>
          <w:tcPr>
            <w:tcW w:type="dxa" w:w="1694"/>
          </w:tcPr>
          <w:p>
            <w:r>
              <w:t>Clear and complete understanding</w:t>
            </w:r>
          </w:p>
        </w:tc>
        <w:tc>
          <w:tcPr>
            <w:tcW w:type="dxa" w:w="1694"/>
          </w:tcPr>
          <w:p>
            <w:r>
              <w:t>Good understanding, minor gaps</w:t>
            </w:r>
          </w:p>
        </w:tc>
        <w:tc>
          <w:tcPr>
            <w:tcW w:type="dxa" w:w="1694"/>
          </w:tcPr>
          <w:p>
            <w:r>
              <w:t>Partial understanding</w:t>
            </w:r>
          </w:p>
        </w:tc>
        <w:tc>
          <w:tcPr>
            <w:tcW w:type="dxa" w:w="1694"/>
          </w:tcPr>
          <w:p>
            <w:r>
              <w:t>Misinterprets scenario</w:t>
            </w:r>
          </w:p>
        </w:tc>
      </w:tr>
      <w:tr>
        <w:tc>
          <w:tcPr>
            <w:tcW w:type="dxa" w:w="1694"/>
          </w:tcPr>
          <w:p>
            <w:r>
              <w:t>Identification of Key Issues</w:t>
            </w:r>
          </w:p>
        </w:tc>
        <w:tc>
          <w:tcPr>
            <w:tcW w:type="dxa" w:w="1694"/>
          </w:tcPr>
          <w:p>
            <w:r>
              <w:t>20%</w:t>
            </w:r>
          </w:p>
        </w:tc>
        <w:tc>
          <w:tcPr>
            <w:tcW w:type="dxa" w:w="1694"/>
          </w:tcPr>
          <w:p>
            <w:r>
              <w:t>All relevant issues identified</w:t>
            </w:r>
          </w:p>
        </w:tc>
        <w:tc>
          <w:tcPr>
            <w:tcW w:type="dxa" w:w="1694"/>
          </w:tcPr>
          <w:p>
            <w:r>
              <w:t>Most issues, minor omissions</w:t>
            </w:r>
          </w:p>
        </w:tc>
        <w:tc>
          <w:tcPr>
            <w:tcW w:type="dxa" w:w="1694"/>
          </w:tcPr>
          <w:p>
            <w:r>
              <w:t>Limited issues</w:t>
            </w:r>
          </w:p>
        </w:tc>
        <w:tc>
          <w:tcPr>
            <w:tcW w:type="dxa" w:w="1694"/>
          </w:tcPr>
          <w:p>
            <w:r>
              <w:t>Unable to identify issues</w:t>
            </w:r>
          </w:p>
        </w:tc>
      </w:tr>
      <w:tr>
        <w:tc>
          <w:tcPr>
            <w:tcW w:type="dxa" w:w="1694"/>
          </w:tcPr>
          <w:p>
            <w:r>
              <w:t>Application of Concepts</w:t>
            </w:r>
          </w:p>
        </w:tc>
        <w:tc>
          <w:tcPr>
            <w:tcW w:type="dxa" w:w="1694"/>
          </w:tcPr>
          <w:p>
            <w:r>
              <w:t>25%</w:t>
            </w:r>
          </w:p>
        </w:tc>
        <w:tc>
          <w:tcPr>
            <w:tcW w:type="dxa" w:w="1694"/>
          </w:tcPr>
          <w:p>
            <w:r>
              <w:t>Appropriate concepts applied effectively</w:t>
            </w:r>
          </w:p>
        </w:tc>
        <w:tc>
          <w:tcPr>
            <w:tcW w:type="dxa" w:w="1694"/>
          </w:tcPr>
          <w:p>
            <w:r>
              <w:t>Minor errors</w:t>
            </w:r>
          </w:p>
        </w:tc>
        <w:tc>
          <w:tcPr>
            <w:tcW w:type="dxa" w:w="1694"/>
          </w:tcPr>
          <w:p>
            <w:r>
              <w:t>Partially correct</w:t>
            </w:r>
          </w:p>
        </w:tc>
        <w:tc>
          <w:tcPr>
            <w:tcW w:type="dxa" w:w="1694"/>
          </w:tcPr>
          <w:p>
            <w:r>
              <w:t>Unable to apply concepts</w:t>
            </w:r>
          </w:p>
        </w:tc>
      </w:tr>
      <w:tr>
        <w:tc>
          <w:tcPr>
            <w:tcW w:type="dxa" w:w="1694"/>
          </w:tcPr>
          <w:p>
            <w:r>
              <w:t>Decision Making</w:t>
            </w:r>
          </w:p>
        </w:tc>
        <w:tc>
          <w:tcPr>
            <w:tcW w:type="dxa" w:w="1694"/>
          </w:tcPr>
          <w:p>
            <w:r>
              <w:t>20%</w:t>
            </w:r>
          </w:p>
        </w:tc>
        <w:tc>
          <w:tcPr>
            <w:tcW w:type="dxa" w:w="1694"/>
          </w:tcPr>
          <w:p>
            <w:r>
              <w:t>Logical decisions with strong rationale</w:t>
            </w:r>
          </w:p>
        </w:tc>
        <w:tc>
          <w:tcPr>
            <w:tcW w:type="dxa" w:w="1694"/>
          </w:tcPr>
          <w:p>
            <w:r>
              <w:t>Reasonable with justification</w:t>
            </w:r>
          </w:p>
        </w:tc>
        <w:tc>
          <w:tcPr>
            <w:tcW w:type="dxa" w:w="1694"/>
          </w:tcPr>
          <w:p>
            <w:r>
              <w:t>Weak justification</w:t>
            </w:r>
          </w:p>
        </w:tc>
        <w:tc>
          <w:tcPr>
            <w:tcW w:type="dxa" w:w="1694"/>
          </w:tcPr>
          <w:p>
            <w:r>
              <w:t>No clear decision/rationale</w:t>
            </w:r>
          </w:p>
        </w:tc>
      </w:tr>
      <w:tr>
        <w:tc>
          <w:tcPr>
            <w:tcW w:type="dxa" w:w="1694"/>
          </w:tcPr>
          <w:p>
            <w:r>
              <w:t>Clarity of Response</w:t>
            </w:r>
          </w:p>
        </w:tc>
        <w:tc>
          <w:tcPr>
            <w:tcW w:type="dxa" w:w="1694"/>
          </w:tcPr>
          <w:p>
            <w:r>
              <w:t>15%</w:t>
            </w:r>
          </w:p>
        </w:tc>
        <w:tc>
          <w:tcPr>
            <w:tcW w:type="dxa" w:w="1694"/>
          </w:tcPr>
          <w:p>
            <w:r>
              <w:t>Clear, structured, logical</w:t>
            </w:r>
          </w:p>
        </w:tc>
        <w:tc>
          <w:tcPr>
            <w:tcW w:type="dxa" w:w="1694"/>
          </w:tcPr>
          <w:p>
            <w:r>
              <w:t>Generally clear</w:t>
            </w:r>
          </w:p>
        </w:tc>
        <w:tc>
          <w:tcPr>
            <w:tcW w:type="dxa" w:w="1694"/>
          </w:tcPr>
          <w:p>
            <w:r>
              <w:t>Somewhat unclear</w:t>
            </w:r>
          </w:p>
        </w:tc>
        <w:tc>
          <w:tcPr>
            <w:tcW w:type="dxa" w:w="1694"/>
          </w:tcPr>
          <w:p>
            <w:r>
              <w:t>Disorganized</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Artificial Intelligence — CSA17 | CO2 Assessment Tool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