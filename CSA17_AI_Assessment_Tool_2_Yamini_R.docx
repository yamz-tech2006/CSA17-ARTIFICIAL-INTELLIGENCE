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SIMATS ENGINEERING</w:t>
      </w:r>
    </w:p>
    <w:p>
      <w:pPr>
        <w:jc w:val="center"/>
      </w:pPr>
      <w:r>
        <w:rPr>
          <w:b/>
          <w:sz w:val="34"/>
        </w:rPr>
        <w:t>ASSESSMENT TOOL 2</w:t>
      </w:r>
    </w:p>
    <w:p>
      <w:pPr>
        <w:jc w:val="center"/>
      </w:pPr>
      <w:r>
        <w:rPr>
          <w:b/>
          <w:sz w:val="26"/>
        </w:rPr>
        <w:t>ANNEXURE A — CONSTRAINT-BASED PROBLEM SOLVING</w:t>
      </w:r>
    </w:p>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COURSE NAME</w:t>
            </w:r>
          </w:p>
        </w:tc>
        <w:tc>
          <w:tcPr>
            <w:tcW w:type="dxa" w:w="4968"/>
          </w:tcPr>
          <w:p>
            <w:r>
              <w:t>Artificial Intelligence</w:t>
            </w:r>
          </w:p>
        </w:tc>
      </w:tr>
      <w:tr>
        <w:tc>
          <w:tcPr>
            <w:tcW w:type="dxa" w:w="4968"/>
            <w:shd w:fill="D9EAF7"/>
          </w:tcPr>
          <w:p>
            <w:r>
              <w:rPr>
                <w:b/>
              </w:rPr>
              <w:t>COURSE CODE</w:t>
            </w:r>
          </w:p>
        </w:tc>
        <w:tc>
          <w:tcPr>
            <w:tcW w:type="dxa" w:w="4968"/>
          </w:tcPr>
          <w:p>
            <w:r>
              <w:t>CSA17</w:t>
            </w:r>
          </w:p>
        </w:tc>
      </w:tr>
      <w:tr>
        <w:tc>
          <w:tcPr>
            <w:tcW w:type="dxa" w:w="4968"/>
            <w:shd w:fill="D9EAF7"/>
          </w:tcPr>
          <w:p>
            <w:r>
              <w:rPr>
                <w:b/>
              </w:rPr>
              <w:t>COURSE OUTCOME COVERED</w:t>
            </w:r>
          </w:p>
        </w:tc>
        <w:tc>
          <w:tcPr>
            <w:tcW w:type="dxa" w:w="4968"/>
          </w:tcPr>
          <w:p>
            <w:r>
              <w:t>CO1: Apply AI basics such as intelligent agents and uninformed search methods to solve problems effectively. (BL3)</w:t>
            </w:r>
          </w:p>
        </w:tc>
      </w:tr>
      <w:tr>
        <w:tc>
          <w:tcPr>
            <w:tcW w:type="dxa" w:w="4968"/>
            <w:shd w:fill="D9EAF7"/>
          </w:tcPr>
          <w:p>
            <w:r>
              <w:rPr>
                <w:b/>
              </w:rPr>
              <w:t>ASSESSMENT TOOL WEIGHTAGE</w:t>
            </w:r>
          </w:p>
        </w:tc>
        <w:tc>
          <w:tcPr>
            <w:tcW w:type="dxa" w:w="4968"/>
          </w:tcPr>
          <w:p>
            <w:r>
              <w:t>35%</w:t>
            </w:r>
          </w:p>
        </w:tc>
      </w:tr>
      <w:tr>
        <w:tc>
          <w:tcPr>
            <w:tcW w:type="dxa" w:w="4968"/>
            <w:shd w:fill="D9EAF7"/>
          </w:tcPr>
          <w:p>
            <w:r>
              <w:rPr>
                <w:b/>
              </w:rPr>
              <w:t>QUESTIONS</w:t>
            </w:r>
          </w:p>
        </w:tc>
        <w:tc>
          <w:tcPr>
            <w:tcW w:type="dxa" w:w="4968"/>
          </w:tcPr>
          <w:p>
            <w:r>
              <w:t>3</w:t>
            </w:r>
          </w:p>
        </w:tc>
      </w:tr>
      <w:tr>
        <w:tc>
          <w:tcPr>
            <w:tcW w:type="dxa" w:w="4968"/>
            <w:shd w:fill="D9EAF7"/>
          </w:tcPr>
          <w:p>
            <w:r>
              <w:rPr>
                <w:b/>
              </w:rPr>
              <w:t>DURATION</w:t>
            </w:r>
          </w:p>
        </w:tc>
        <w:tc>
          <w:tcPr>
            <w:tcW w:type="dxa" w:w="4968"/>
          </w:tcPr>
          <w:p>
            <w:r>
              <w:t>1 Hour</w:t>
            </w:r>
          </w:p>
        </w:tc>
      </w:tr>
      <w:tr>
        <w:tc>
          <w:tcPr>
            <w:tcW w:type="dxa" w:w="4968"/>
            <w:shd w:fill="D9EAF7"/>
          </w:tcPr>
          <w:p>
            <w:r>
              <w:rPr>
                <w:b/>
              </w:rPr>
              <w:t>TOTAL MARKS</w:t>
            </w:r>
          </w:p>
        </w:tc>
        <w:tc>
          <w:tcPr>
            <w:tcW w:type="dxa" w:w="4968"/>
          </w:tcPr>
          <w:p>
            <w:r>
              <w:t>30</w:t>
            </w:r>
          </w:p>
        </w:tc>
      </w:tr>
      <w:tr>
        <w:tc>
          <w:tcPr>
            <w:tcW w:type="dxa" w:w="4968"/>
            <w:shd w:fill="D9EAF7"/>
          </w:tcPr>
          <w:p>
            <w:r>
              <w:rPr>
                <w:b/>
              </w:rPr>
              <w:t>STUDENT NAME</w:t>
            </w:r>
          </w:p>
        </w:tc>
        <w:tc>
          <w:tcPr>
            <w:tcW w:type="dxa" w:w="4968"/>
          </w:tcPr>
          <w:p>
            <w:r>
              <w:t>Yamini R</w:t>
            </w:r>
          </w:p>
        </w:tc>
      </w:tr>
      <w:tr>
        <w:tc>
          <w:tcPr>
            <w:tcW w:type="dxa" w:w="4968"/>
            <w:shd w:fill="D9EAF7"/>
          </w:tcPr>
          <w:p>
            <w:r>
              <w:rPr>
                <w:b/>
              </w:rPr>
              <w:t>REGISTRATION NUMBER</w:t>
            </w:r>
          </w:p>
        </w:tc>
        <w:tc>
          <w:tcPr>
            <w:tcW w:type="dxa" w:w="4968"/>
          </w:tcPr>
          <w:p>
            <w:r>
              <w:t>192319059</w:t>
            </w:r>
          </w:p>
        </w:tc>
      </w:tr>
    </w:tbl>
    <w:p/>
    <w:p>
      <w:pPr>
        <w:jc w:val="center"/>
      </w:pPr>
      <w:r>
        <w:rPr>
          <w:b/>
          <w:sz w:val="24"/>
        </w:rPr>
        <w:t>CODE OF CONDUCT</w:t>
      </w:r>
    </w:p>
    <w:p>
      <w:pPr>
        <w:jc w:val="both"/>
      </w:pPr>
      <w:r>
        <w:t>I, Yamini R (Name / Reg No. 192319059), certify that this submission is my original work and that I have adhered to the guidelines specified for this assessment. I understand that any violation of academic integrity rules will result in disciplinary action.</w:t>
      </w:r>
    </w:p>
    <w:p>
      <w:r>
        <w:t>Signature of the student: Yamini R</w:t>
      </w:r>
    </w:p>
    <w:p>
      <w:r>
        <w:br w:type="page"/>
      </w:r>
    </w:p>
    <w:p>
      <w:pPr>
        <w:pStyle w:val="Heading1"/>
      </w:pPr>
      <w:r>
        <w:t>Question 1: Doctor–Shift Assignment Using Backtracking</w:t>
      </w:r>
    </w:p>
    <w:p>
      <w:pPr>
        <w:spacing w:after="80"/>
      </w:pPr>
      <w:r>
        <w:rPr>
          <w:b/>
        </w:rPr>
        <w:t xml:space="preserve">Problem: </w:t>
      </w:r>
      <w:r>
        <w:t>Assign doctors D1, D2, and D3 to Morning, Afternoon, and Night, with one doctor per shift and each doctor assigned exactly once.</w:t>
      </w:r>
    </w:p>
    <w:p>
      <w:pPr>
        <w:pStyle w:val="Heading2"/>
      </w:pPr>
      <w:r>
        <w:t>Constraints</w:t>
      </w:r>
    </w:p>
    <w:p>
      <w:pPr>
        <w:pStyle w:val="ListBullet"/>
      </w:pPr>
      <w:r>
        <w:t>D1 cannot work the Night shift.</w:t>
      </w:r>
    </w:p>
    <w:p>
      <w:pPr>
        <w:pStyle w:val="ListBullet"/>
      </w:pPr>
      <w:r>
        <w:t>D2 must work before D3 in the shift order: Morning &lt; Afternoon &lt; Night.</w:t>
      </w:r>
    </w:p>
    <w:p>
      <w:pPr>
        <w:pStyle w:val="ListBullet"/>
      </w:pPr>
      <w:r>
        <w:t>Only one doctor may occupy each shift.</w:t>
      </w:r>
    </w:p>
    <w:p>
      <w:pPr>
        <w:pStyle w:val="ListBullet"/>
      </w:pPr>
      <w:r>
        <w:t>D3 cannot work the Morning shift.</w:t>
      </w:r>
    </w:p>
    <w:p>
      <w:pPr>
        <w:pStyle w:val="ListBullet"/>
      </w:pPr>
      <w:r>
        <w:t>Every doctor must receive exactly one shift.</w:t>
      </w:r>
    </w:p>
    <w:p>
      <w:pPr>
        <w:pStyle w:val="Heading2"/>
      </w:pPr>
      <w:r>
        <w:t>Backtracking trace and constraint checks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Step</w:t>
            </w:r>
          </w:p>
        </w:tc>
        <w:tc>
          <w:tcPr>
            <w:tcW w:type="dxa" w:w="3312"/>
            <w:shd w:fill="D9EAF7"/>
          </w:tcPr>
          <w:p>
            <w:r>
              <w:rPr>
                <w:b/>
              </w:rPr>
              <w:t>Assignment / attempt</w:t>
            </w:r>
          </w:p>
        </w:tc>
        <w:tc>
          <w:tcPr>
            <w:tcW w:type="dxa" w:w="3312"/>
            <w:shd w:fill="D9EAF7"/>
          </w:tcPr>
          <w:p>
            <w:r>
              <w:rPr>
                <w:b/>
              </w:rPr>
              <w:t>Constraint check</w:t>
            </w:r>
          </w:p>
        </w:tc>
      </w:tr>
      <w:tr>
        <w:tc>
          <w:tcPr>
            <w:tcW w:type="dxa" w:w="3312"/>
          </w:tcPr>
          <w:p>
            <w:r>
              <w:t>Step 1</w:t>
            </w:r>
          </w:p>
        </w:tc>
        <w:tc>
          <w:tcPr>
            <w:tcW w:type="dxa" w:w="3312"/>
          </w:tcPr>
          <w:p>
            <w:r>
              <w:t>Assign D1 = Morning</w:t>
            </w:r>
          </w:p>
        </w:tc>
        <w:tc>
          <w:tcPr>
            <w:tcW w:type="dxa" w:w="3312"/>
          </w:tcPr>
          <w:p>
            <w:r>
              <w:t>Valid: D1 is not assigned Night.</w:t>
            </w:r>
          </w:p>
        </w:tc>
      </w:tr>
      <w:tr>
        <w:tc>
          <w:tcPr>
            <w:tcW w:type="dxa" w:w="3312"/>
          </w:tcPr>
          <w:p>
            <w:r>
              <w:t>Step 2</w:t>
            </w:r>
          </w:p>
        </w:tc>
        <w:tc>
          <w:tcPr>
            <w:tcW w:type="dxa" w:w="3312"/>
          </w:tcPr>
          <w:p>
            <w:r>
              <w:t>Try D2 = Afternoon</w:t>
            </w:r>
          </w:p>
        </w:tc>
        <w:tc>
          <w:tcPr>
            <w:tcW w:type="dxa" w:w="3312"/>
          </w:tcPr>
          <w:p>
            <w:r>
              <w:t>Valid: D2 is after D1 and before the remaining Night shift.</w:t>
            </w:r>
          </w:p>
        </w:tc>
      </w:tr>
      <w:tr>
        <w:tc>
          <w:tcPr>
            <w:tcW w:type="dxa" w:w="3312"/>
          </w:tcPr>
          <w:p>
            <w:r>
              <w:t>Step 3</w:t>
            </w:r>
          </w:p>
        </w:tc>
        <w:tc>
          <w:tcPr>
            <w:tcW w:type="dxa" w:w="3312"/>
          </w:tcPr>
          <w:p>
            <w:r>
              <w:t>Try D3 = Night</w:t>
            </w:r>
          </w:p>
        </w:tc>
        <w:tc>
          <w:tcPr>
            <w:tcW w:type="dxa" w:w="3312"/>
          </w:tcPr>
          <w:p>
            <w:r>
              <w:t>Valid: D3 is not Morning; D2 is before D3; all shifts are unique.</w:t>
            </w:r>
          </w:p>
        </w:tc>
      </w:tr>
      <w:tr>
        <w:tc>
          <w:tcPr>
            <w:tcW w:type="dxa" w:w="3312"/>
          </w:tcPr>
          <w:p>
            <w:r>
              <w:t>Check</w:t>
            </w:r>
          </w:p>
        </w:tc>
        <w:tc>
          <w:tcPr>
            <w:tcW w:type="dxa" w:w="3312"/>
          </w:tcPr>
          <w:p>
            <w:r>
              <w:t>All variables assigned</w:t>
            </w:r>
          </w:p>
        </w:tc>
        <w:tc>
          <w:tcPr>
            <w:tcW w:type="dxa" w:w="3312"/>
          </w:tcPr>
          <w:p>
            <w:r>
              <w:t>All constraints are satisfied; no backtracking is needed on this branch.</w:t>
            </w:r>
          </w:p>
        </w:tc>
      </w:tr>
    </w:tbl>
    <w:p>
      <w:pPr>
        <w:pStyle w:val="Heading2"/>
      </w:pPr>
      <w:r>
        <w:t>Python program</w:t>
      </w:r>
    </w:p>
    <w:p>
      <w:pPr>
        <w:spacing w:after="100"/>
        <w:ind w:left="317"/>
        <w:shd w:fill="F2F4F7"/>
      </w:pPr>
      <w:r>
        <w:rPr>
          <w:rFonts w:ascii="Consolas" w:hAnsi="Consolas" w:eastAsia="Consolas"/>
          <w:sz w:val="16"/>
        </w:rPr>
        <w:t>doctors = ["D1", "D2", "D3"]</w:t>
      </w:r>
      <w:r>
        <w:br/>
      </w:r>
      <w:r>
        <w:rPr>
          <w:rFonts w:ascii="Consolas" w:hAnsi="Consolas" w:eastAsia="Consolas"/>
          <w:sz w:val="16"/>
        </w:rPr>
        <w:t>shifts = ["Morning", "Afternoon", "Night"]</w:t>
      </w:r>
      <w:r>
        <w:br/>
      </w:r>
      <w:r>
        <w:rPr>
          <w:rFonts w:ascii="Consolas" w:hAnsi="Consolas" w:eastAsia="Consolas"/>
          <w:sz w:val="16"/>
        </w:rPr>
        <w:t>order = {"Morning": 0, "Afternoon": 1, "Night": 2}</w:t>
      </w:r>
      <w:r>
        <w:br/>
      </w:r>
      <w:r>
        <w:rPr>
          <w:rFonts w:ascii="Consolas" w:hAnsi="Consolas" w:eastAsia="Consolas"/>
          <w:sz w:val="16"/>
        </w:rPr>
        <w:t>assignment = {}</w:t>
      </w:r>
      <w:r>
        <w:br/>
      </w:r>
      <w:r>
        <w:rPr>
          <w:rFonts w:ascii="Consolas" w:hAnsi="Consolas" w:eastAsia="Consolas"/>
          <w:sz w:val="16"/>
        </w:rPr>
        <w:t>solutions = []</w:t>
      </w:r>
      <w:r>
        <w:br/>
      </w:r>
      <w:r>
        <w:rPr>
          <w:rFonts w:ascii="Consolas" w:hAnsi="Consolas" w:eastAsia="Consolas"/>
          <w:sz w:val="16"/>
        </w:rPr>
      </w:r>
      <w:r>
        <w:br/>
      </w:r>
      <w:r>
        <w:rPr>
          <w:rFonts w:ascii="Consolas" w:hAnsi="Consolas" w:eastAsia="Consolas"/>
          <w:sz w:val="16"/>
        </w:rPr>
        <w:t>def valid_partial():</w:t>
      </w:r>
      <w:r>
        <w:br/>
      </w:r>
      <w:r>
        <w:rPr>
          <w:rFonts w:ascii="Consolas" w:hAnsi="Consolas" w:eastAsia="Consolas"/>
          <w:sz w:val="16"/>
        </w:rPr>
        <w:t xml:space="preserve">    # D1 cannot work Night; D3 cannot work Morning</w:t>
      </w:r>
      <w:r>
        <w:br/>
      </w:r>
      <w:r>
        <w:rPr>
          <w:rFonts w:ascii="Consolas" w:hAnsi="Consolas" w:eastAsia="Consolas"/>
          <w:sz w:val="16"/>
        </w:rPr>
        <w:t xml:space="preserve">    if assignment.get("D1") == "Night":</w:t>
      </w:r>
      <w:r>
        <w:br/>
      </w:r>
      <w:r>
        <w:rPr>
          <w:rFonts w:ascii="Consolas" w:hAnsi="Consolas" w:eastAsia="Consolas"/>
          <w:sz w:val="16"/>
        </w:rPr>
        <w:t xml:space="preserve">        return False</w:t>
      </w:r>
      <w:r>
        <w:br/>
      </w:r>
      <w:r>
        <w:rPr>
          <w:rFonts w:ascii="Consolas" w:hAnsi="Consolas" w:eastAsia="Consolas"/>
          <w:sz w:val="16"/>
        </w:rPr>
        <w:t xml:space="preserve">    if assignment.get("D3") == "Morning":</w:t>
      </w:r>
      <w:r>
        <w:br/>
      </w:r>
      <w:r>
        <w:rPr>
          <w:rFonts w:ascii="Consolas" w:hAnsi="Consolas" w:eastAsia="Consolas"/>
          <w:sz w:val="16"/>
        </w:rPr>
        <w:t xml:space="preserve">        return False</w:t>
      </w:r>
      <w:r>
        <w:br/>
      </w:r>
      <w:r>
        <w:rPr>
          <w:rFonts w:ascii="Consolas" w:hAnsi="Consolas" w:eastAsia="Consolas"/>
          <w:sz w:val="16"/>
        </w:rPr>
      </w:r>
      <w:r>
        <w:br/>
      </w:r>
      <w:r>
        <w:rPr>
          <w:rFonts w:ascii="Consolas" w:hAnsi="Consolas" w:eastAsia="Consolas"/>
          <w:sz w:val="16"/>
        </w:rPr>
        <w:t xml:space="preserve">    # D2 must work earlier than D3 when both are assigned</w:t>
      </w:r>
      <w:r>
        <w:br/>
      </w:r>
      <w:r>
        <w:rPr>
          <w:rFonts w:ascii="Consolas" w:hAnsi="Consolas" w:eastAsia="Consolas"/>
          <w:sz w:val="16"/>
        </w:rPr>
        <w:t xml:space="preserve">    if "D2" in assignment and "D3" in assignment:</w:t>
      </w:r>
      <w:r>
        <w:br/>
      </w:r>
      <w:r>
        <w:rPr>
          <w:rFonts w:ascii="Consolas" w:hAnsi="Consolas" w:eastAsia="Consolas"/>
          <w:sz w:val="16"/>
        </w:rPr>
        <w:t xml:space="preserve">        if order[assignment["D2"]] &gt;= order[assignment["D3"]]:</w:t>
      </w:r>
      <w:r>
        <w:br/>
      </w:r>
      <w:r>
        <w:rPr>
          <w:rFonts w:ascii="Consolas" w:hAnsi="Consolas" w:eastAsia="Consolas"/>
          <w:sz w:val="16"/>
        </w:rPr>
        <w:t xml:space="preserve">            return False</w:t>
      </w:r>
      <w:r>
        <w:br/>
      </w:r>
      <w:r>
        <w:rPr>
          <w:rFonts w:ascii="Consolas" w:hAnsi="Consolas" w:eastAsia="Consolas"/>
          <w:sz w:val="16"/>
        </w:rPr>
      </w:r>
      <w:r>
        <w:br/>
      </w:r>
      <w:r>
        <w:rPr>
          <w:rFonts w:ascii="Consolas" w:hAnsi="Consolas" w:eastAsia="Consolas"/>
          <w:sz w:val="16"/>
        </w:rPr>
        <w:t xml:space="preserve">    # One doctor per shift</w:t>
      </w:r>
      <w:r>
        <w:br/>
      </w:r>
      <w:r>
        <w:rPr>
          <w:rFonts w:ascii="Consolas" w:hAnsi="Consolas" w:eastAsia="Consolas"/>
          <w:sz w:val="16"/>
        </w:rPr>
        <w:t xml:space="preserve">    values = list(assignment.values())</w:t>
      </w:r>
      <w:r>
        <w:br/>
      </w:r>
      <w:r>
        <w:rPr>
          <w:rFonts w:ascii="Consolas" w:hAnsi="Consolas" w:eastAsia="Consolas"/>
          <w:sz w:val="16"/>
        </w:rPr>
        <w:t xml:space="preserve">    if len(values) != len(set(values)):</w:t>
      </w:r>
      <w:r>
        <w:br/>
      </w:r>
      <w:r>
        <w:rPr>
          <w:rFonts w:ascii="Consolas" w:hAnsi="Consolas" w:eastAsia="Consolas"/>
          <w:sz w:val="16"/>
        </w:rPr>
        <w:t xml:space="preserve">        return False</w:t>
      </w:r>
      <w:r>
        <w:br/>
      </w:r>
      <w:r>
        <w:rPr>
          <w:rFonts w:ascii="Consolas" w:hAnsi="Consolas" w:eastAsia="Consolas"/>
          <w:sz w:val="16"/>
        </w:rPr>
        <w:t xml:space="preserve">    return True</w:t>
      </w:r>
      <w:r>
        <w:br/>
      </w:r>
      <w:r>
        <w:rPr>
          <w:rFonts w:ascii="Consolas" w:hAnsi="Consolas" w:eastAsia="Consolas"/>
          <w:sz w:val="16"/>
        </w:rPr>
      </w:r>
      <w:r>
        <w:br/>
      </w:r>
      <w:r>
        <w:rPr>
          <w:rFonts w:ascii="Consolas" w:hAnsi="Consolas" w:eastAsia="Consolas"/>
          <w:sz w:val="16"/>
        </w:rPr>
        <w:t>def backtrack(index=0):</w:t>
      </w:r>
      <w:r>
        <w:br/>
      </w:r>
      <w:r>
        <w:rPr>
          <w:rFonts w:ascii="Consolas" w:hAnsi="Consolas" w:eastAsia="Consolas"/>
          <w:sz w:val="16"/>
        </w:rPr>
        <w:t xml:space="preserve">    if index == len(doctors):</w:t>
      </w:r>
      <w:r>
        <w:br/>
      </w:r>
      <w:r>
        <w:rPr>
          <w:rFonts w:ascii="Consolas" w:hAnsi="Consolas" w:eastAsia="Consolas"/>
          <w:sz w:val="16"/>
        </w:rPr>
        <w:t xml:space="preserve">        solutions.append(assignment.copy())</w:t>
      </w:r>
      <w:r>
        <w:br/>
      </w:r>
      <w:r>
        <w:rPr>
          <w:rFonts w:ascii="Consolas" w:hAnsi="Consolas" w:eastAsia="Consolas"/>
          <w:sz w:val="16"/>
        </w:rPr>
        <w:t xml:space="preserve">        return True</w:t>
      </w:r>
      <w:r>
        <w:br/>
      </w:r>
      <w:r>
        <w:rPr>
          <w:rFonts w:ascii="Consolas" w:hAnsi="Consolas" w:eastAsia="Consolas"/>
          <w:sz w:val="16"/>
        </w:rPr>
      </w:r>
      <w:r>
        <w:br/>
      </w:r>
      <w:r>
        <w:rPr>
          <w:rFonts w:ascii="Consolas" w:hAnsi="Consolas" w:eastAsia="Consolas"/>
          <w:sz w:val="16"/>
        </w:rPr>
        <w:t xml:space="preserve">    doctor = doctors[index]</w:t>
      </w:r>
      <w:r>
        <w:br/>
      </w:r>
      <w:r>
        <w:rPr>
          <w:rFonts w:ascii="Consolas" w:hAnsi="Consolas" w:eastAsia="Consolas"/>
          <w:sz w:val="16"/>
        </w:rPr>
        <w:t xml:space="preserve">    for shift in shifts:</w:t>
      </w:r>
      <w:r>
        <w:br/>
      </w:r>
      <w:r>
        <w:rPr>
          <w:rFonts w:ascii="Consolas" w:hAnsi="Consolas" w:eastAsia="Consolas"/>
          <w:sz w:val="16"/>
        </w:rPr>
        <w:t xml:space="preserve">        assignment[doctor] = shift</w:t>
      </w:r>
      <w:r>
        <w:br/>
      </w:r>
      <w:r>
        <w:rPr>
          <w:rFonts w:ascii="Consolas" w:hAnsi="Consolas" w:eastAsia="Consolas"/>
          <w:sz w:val="16"/>
        </w:rPr>
        <w:t xml:space="preserve">        print("Try:", doctor, "=", shift, "| assignment =", assignment)</w:t>
      </w:r>
      <w:r>
        <w:br/>
      </w:r>
      <w:r>
        <w:rPr>
          <w:rFonts w:ascii="Consolas" w:hAnsi="Consolas" w:eastAsia="Consolas"/>
          <w:sz w:val="16"/>
        </w:rPr>
        <w:t xml:space="preserve">        if valid_partial():</w:t>
      </w:r>
      <w:r>
        <w:br/>
      </w:r>
      <w:r>
        <w:rPr>
          <w:rFonts w:ascii="Consolas" w:hAnsi="Consolas" w:eastAsia="Consolas"/>
          <w:sz w:val="16"/>
        </w:rPr>
        <w:t xml:space="preserve">            print("  Constraints: PASS")</w:t>
      </w:r>
      <w:r>
        <w:br/>
      </w:r>
      <w:r>
        <w:rPr>
          <w:rFonts w:ascii="Consolas" w:hAnsi="Consolas" w:eastAsia="Consolas"/>
          <w:sz w:val="16"/>
        </w:rPr>
        <w:t xml:space="preserve">            if backtrack(index + 1):</w:t>
      </w:r>
      <w:r>
        <w:br/>
      </w:r>
      <w:r>
        <w:rPr>
          <w:rFonts w:ascii="Consolas" w:hAnsi="Consolas" w:eastAsia="Consolas"/>
          <w:sz w:val="16"/>
        </w:rPr>
        <w:t xml:space="preserve">                return True</w:t>
      </w:r>
      <w:r>
        <w:br/>
      </w:r>
      <w:r>
        <w:rPr>
          <w:rFonts w:ascii="Consolas" w:hAnsi="Consolas" w:eastAsia="Consolas"/>
          <w:sz w:val="16"/>
        </w:rPr>
        <w:t xml:space="preserve">        else:</w:t>
      </w:r>
      <w:r>
        <w:br/>
      </w:r>
      <w:r>
        <w:rPr>
          <w:rFonts w:ascii="Consolas" w:hAnsi="Consolas" w:eastAsia="Consolas"/>
          <w:sz w:val="16"/>
        </w:rPr>
        <w:t xml:space="preserve">            print("  Constraints: FAIL -&gt; backtrack")</w:t>
      </w:r>
      <w:r>
        <w:br/>
      </w:r>
      <w:r>
        <w:rPr>
          <w:rFonts w:ascii="Consolas" w:hAnsi="Consolas" w:eastAsia="Consolas"/>
          <w:sz w:val="16"/>
        </w:rPr>
        <w:t xml:space="preserve">        del assignment[doctor]</w:t>
      </w:r>
      <w:r>
        <w:br/>
      </w:r>
      <w:r>
        <w:rPr>
          <w:rFonts w:ascii="Consolas" w:hAnsi="Consolas" w:eastAsia="Consolas"/>
          <w:sz w:val="16"/>
        </w:rPr>
        <w:t xml:space="preserve">    return False</w:t>
      </w:r>
      <w:r>
        <w:br/>
      </w:r>
      <w:r>
        <w:rPr>
          <w:rFonts w:ascii="Consolas" w:hAnsi="Consolas" w:eastAsia="Consolas"/>
          <w:sz w:val="16"/>
        </w:rPr>
      </w:r>
      <w:r>
        <w:br/>
      </w:r>
      <w:r>
        <w:rPr>
          <w:rFonts w:ascii="Consolas" w:hAnsi="Consolas" w:eastAsia="Consolas"/>
          <w:sz w:val="16"/>
        </w:rPr>
        <w:t>backtrack()</w:t>
      </w:r>
      <w:r>
        <w:br/>
      </w:r>
      <w:r>
        <w:rPr>
          <w:rFonts w:ascii="Consolas" w:hAnsi="Consolas" w:eastAsia="Consolas"/>
          <w:sz w:val="16"/>
        </w:rPr>
        <w:t>print("Final valid schedule:", solutions[0])</w:t>
      </w:r>
    </w:p>
    <w:p>
      <w:pPr>
        <w:pStyle w:val="Heading2"/>
      </w:pPr>
      <w:r>
        <w:t>Expected final output</w:t>
      </w:r>
    </w:p>
    <w:p>
      <w:pPr>
        <w:spacing w:after="100"/>
        <w:ind w:left="317"/>
        <w:shd w:fill="F2F4F7"/>
      </w:pPr>
      <w:r>
        <w:rPr>
          <w:rFonts w:ascii="Consolas" w:hAnsi="Consolas" w:eastAsia="Consolas"/>
          <w:sz w:val="16"/>
        </w:rPr>
        <w:t>Try: D1 = Morning | assignment = {'D1': 'Morning'}</w:t>
      </w:r>
      <w:r>
        <w:br/>
      </w:r>
      <w:r>
        <w:rPr>
          <w:rFonts w:ascii="Consolas" w:hAnsi="Consolas" w:eastAsia="Consolas"/>
          <w:sz w:val="16"/>
        </w:rPr>
        <w:t xml:space="preserve">  Constraints: PASS</w:t>
      </w:r>
      <w:r>
        <w:br/>
      </w:r>
      <w:r>
        <w:rPr>
          <w:rFonts w:ascii="Consolas" w:hAnsi="Consolas" w:eastAsia="Consolas"/>
          <w:sz w:val="16"/>
        </w:rPr>
        <w:t>Try: D2 = Morning | assignment = {'D1': 'Morning', 'D2': 'Morning'}</w:t>
      </w:r>
      <w:r>
        <w:br/>
      </w:r>
      <w:r>
        <w:rPr>
          <w:rFonts w:ascii="Consolas" w:hAnsi="Consolas" w:eastAsia="Consolas"/>
          <w:sz w:val="16"/>
        </w:rPr>
        <w:t xml:space="preserve">  Constraints: FAIL -&gt; backtrack</w:t>
      </w:r>
      <w:r>
        <w:br/>
      </w:r>
      <w:r>
        <w:rPr>
          <w:rFonts w:ascii="Consolas" w:hAnsi="Consolas" w:eastAsia="Consolas"/>
          <w:sz w:val="16"/>
        </w:rPr>
        <w:t>Try: D2 = Afternoon | assignment = {'D1': 'Morning', 'D2': 'Afternoon'}</w:t>
      </w:r>
      <w:r>
        <w:br/>
      </w:r>
      <w:r>
        <w:rPr>
          <w:rFonts w:ascii="Consolas" w:hAnsi="Consolas" w:eastAsia="Consolas"/>
          <w:sz w:val="16"/>
        </w:rPr>
        <w:t xml:space="preserve">  Constraints: PASS</w:t>
      </w:r>
      <w:r>
        <w:br/>
      </w:r>
      <w:r>
        <w:rPr>
          <w:rFonts w:ascii="Consolas" w:hAnsi="Consolas" w:eastAsia="Consolas"/>
          <w:sz w:val="16"/>
        </w:rPr>
        <w:t>Try: D3 = Morning | assignment = {'D1': 'Morning', 'D2': 'Afternoon', 'D3': 'Morning'}</w:t>
      </w:r>
      <w:r>
        <w:br/>
      </w:r>
      <w:r>
        <w:rPr>
          <w:rFonts w:ascii="Consolas" w:hAnsi="Consolas" w:eastAsia="Consolas"/>
          <w:sz w:val="16"/>
        </w:rPr>
        <w:t xml:space="preserve">  Constraints: FAIL -&gt; backtrack</w:t>
      </w:r>
      <w:r>
        <w:br/>
      </w:r>
      <w:r>
        <w:rPr>
          <w:rFonts w:ascii="Consolas" w:hAnsi="Consolas" w:eastAsia="Consolas"/>
          <w:sz w:val="16"/>
        </w:rPr>
        <w:t>Try: D3 = Afternoon | assignment = {'D1': 'Morning', 'D2': 'Afternoon', 'D3': 'Afternoon'}</w:t>
      </w:r>
      <w:r>
        <w:br/>
      </w:r>
      <w:r>
        <w:rPr>
          <w:rFonts w:ascii="Consolas" w:hAnsi="Consolas" w:eastAsia="Consolas"/>
          <w:sz w:val="16"/>
        </w:rPr>
        <w:t xml:space="preserve">  Constraints: FAIL -&gt; backtrack</w:t>
      </w:r>
      <w:r>
        <w:br/>
      </w:r>
      <w:r>
        <w:rPr>
          <w:rFonts w:ascii="Consolas" w:hAnsi="Consolas" w:eastAsia="Consolas"/>
          <w:sz w:val="16"/>
        </w:rPr>
        <w:t>Try: D3 = Night | assignment = {'D1': 'Morning', 'D2': 'Afternoon', 'D3': 'Night'}</w:t>
      </w:r>
      <w:r>
        <w:br/>
      </w:r>
      <w:r>
        <w:rPr>
          <w:rFonts w:ascii="Consolas" w:hAnsi="Consolas" w:eastAsia="Consolas"/>
          <w:sz w:val="16"/>
        </w:rPr>
        <w:t xml:space="preserve">  Constraints: PASS</w:t>
      </w:r>
      <w:r>
        <w:br/>
      </w:r>
      <w:r>
        <w:rPr>
          <w:rFonts w:ascii="Consolas" w:hAnsi="Consolas" w:eastAsia="Consolas"/>
          <w:sz w:val="16"/>
        </w:rPr>
        <w:t>Final valid schedule: {'D1': 'Morning', 'D2': 'Afternoon', 'D3': 'Night'}</w:t>
      </w:r>
    </w:p>
    <w:p>
      <w:r>
        <w:t>Final schedule: Morning — D1; Afternoon — D2; Night — D3.</w:t>
      </w:r>
    </w:p>
    <w:p>
      <w:pPr>
        <w:pStyle w:val="Heading1"/>
      </w:pPr>
      <w:r>
        <w:t>Question 2: 5×5 Grid Search Using Manhattan Distance</w:t>
      </w:r>
    </w:p>
    <w:p>
      <w:pPr>
        <w:spacing w:after="80"/>
      </w:pPr>
      <w:r>
        <w:rPr>
          <w:b/>
        </w:rPr>
        <w:t xml:space="preserve">Important clarification: </w:t>
      </w:r>
      <w:r>
        <w:t>BFS finds an optimal path when every move has equal cost, but BFS does not use a heuristic or a priority queue. Since the question specifically asks for Manhattan distance and priority-queue updates, A* search is the suitable heuristic search algorithm. The solution below uses A* with unit movement costs.</w:t>
      </w:r>
    </w:p>
    <w:p>
      <w:pPr>
        <w:pStyle w:val="Heading2"/>
      </w:pPr>
      <w:r>
        <w:t>Grid assumptions for demonstration</w:t>
      </w:r>
    </w:p>
    <w:p>
      <w:r>
        <w:t>The question does not specify exact obstacle cells, so the following sample layout is assumed. Coordinates are (row, column), starting from (0, 0). S = (0,0), G = (4,4), and blocked cells are (1,1), (1,2), and (3,3).</w:t>
      </w:r>
    </w:p>
    <w:p>
      <w:pPr>
        <w:spacing w:after="100"/>
        <w:ind w:left="317"/>
        <w:shd w:fill="F2F4F7"/>
      </w:pPr>
      <w:r>
        <w:rPr>
          <w:rFonts w:ascii="Consolas" w:hAnsi="Consolas" w:eastAsia="Consolas"/>
          <w:sz w:val="16"/>
        </w:rPr>
        <w:t>S . . . .</w:t>
      </w:r>
      <w:r>
        <w:br/>
      </w:r>
      <w:r>
        <w:rPr>
          <w:rFonts w:ascii="Consolas" w:hAnsi="Consolas" w:eastAsia="Consolas"/>
          <w:sz w:val="16"/>
        </w:rPr>
        <w:t>. # # . .</w:t>
      </w:r>
      <w:r>
        <w:br/>
      </w:r>
      <w:r>
        <w:rPr>
          <w:rFonts w:ascii="Consolas" w:hAnsi="Consolas" w:eastAsia="Consolas"/>
          <w:sz w:val="16"/>
        </w:rPr>
        <w:t>. . . . .</w:t>
      </w:r>
      <w:r>
        <w:br/>
      </w:r>
      <w:r>
        <w:rPr>
          <w:rFonts w:ascii="Consolas" w:hAnsi="Consolas" w:eastAsia="Consolas"/>
          <w:sz w:val="16"/>
        </w:rPr>
        <w:t>. . . # .</w:t>
      </w:r>
      <w:r>
        <w:br/>
      </w:r>
      <w:r>
        <w:rPr>
          <w:rFonts w:ascii="Consolas" w:hAnsi="Consolas" w:eastAsia="Consolas"/>
          <w:sz w:val="16"/>
        </w:rPr>
        <w:t>. . . . G</w:t>
      </w:r>
      <w:r>
        <w:br/>
      </w:r>
      <w:r>
        <w:rPr>
          <w:rFonts w:ascii="Consolas" w:hAnsi="Consolas" w:eastAsia="Consolas"/>
          <w:sz w:val="16"/>
        </w:rPr>
        <w:t># = obstacle; . = free cell</w:t>
      </w:r>
    </w:p>
    <w:p>
      <w:pPr>
        <w:pStyle w:val="Heading2"/>
      </w:pPr>
      <w:r>
        <w:t>Heuristic and evaluation function</w:t>
      </w:r>
    </w:p>
    <w:p>
      <w:r>
        <w:t>Manhattan distance: h(n) = |row(n) − row(G)| + |column(n) − column(G)|. A* uses f(n) = g(n) + h(n), where g(n) is the path cost so far. Each move costs 1, and the Manhattan heuristic is admissible for four-direction movement without diagonal moves.</w:t>
      </w:r>
    </w:p>
    <w:p>
      <w:pPr>
        <w:pStyle w:val="Heading2"/>
      </w:pPr>
      <w:r>
        <w:t>Node expansion and priority-queue trace</w:t>
      </w:r>
    </w:p>
    <w:p>
      <w:r>
        <w:t>The queue is ordered by lowest f value. For readable tracing, each row lists the node removed from the queue as it is expanded, followed by its g, h, and f values. Equal-f tie-breaking may vary by implementation.</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b/>
              </w:rPr>
              <w:t>Expanded node</w:t>
            </w:r>
          </w:p>
        </w:tc>
        <w:tc>
          <w:tcPr>
            <w:tcW w:type="dxa" w:w="2484"/>
            <w:shd w:fill="D9EAF7"/>
          </w:tcPr>
          <w:p>
            <w:r>
              <w:rPr>
                <w:b/>
              </w:rPr>
              <w:t>g(n)</w:t>
            </w:r>
          </w:p>
        </w:tc>
        <w:tc>
          <w:tcPr>
            <w:tcW w:type="dxa" w:w="2484"/>
            <w:shd w:fill="D9EAF7"/>
          </w:tcPr>
          <w:p>
            <w:r>
              <w:rPr>
                <w:b/>
              </w:rPr>
              <w:t>h(n)</w:t>
            </w:r>
          </w:p>
        </w:tc>
        <w:tc>
          <w:tcPr>
            <w:tcW w:type="dxa" w:w="2484"/>
            <w:shd w:fill="D9EAF7"/>
          </w:tcPr>
          <w:p>
            <w:r>
              <w:rPr>
                <w:b/>
              </w:rPr>
              <w:t>f(n)=g+h</w:t>
            </w:r>
          </w:p>
        </w:tc>
      </w:tr>
      <w:tr>
        <w:tc>
          <w:tcPr>
            <w:tcW w:type="dxa" w:w="2484"/>
          </w:tcPr>
          <w:p>
            <w:r>
              <w:t>(0, 0)</w:t>
            </w:r>
          </w:p>
        </w:tc>
        <w:tc>
          <w:tcPr>
            <w:tcW w:type="dxa" w:w="2484"/>
          </w:tcPr>
          <w:p>
            <w:r>
              <w:t>0</w:t>
            </w:r>
          </w:p>
        </w:tc>
        <w:tc>
          <w:tcPr>
            <w:tcW w:type="dxa" w:w="2484"/>
          </w:tcPr>
          <w:p>
            <w:r>
              <w:t>8</w:t>
            </w:r>
          </w:p>
        </w:tc>
        <w:tc>
          <w:tcPr>
            <w:tcW w:type="dxa" w:w="2484"/>
          </w:tcPr>
          <w:p>
            <w:r>
              <w:t>8</w:t>
            </w:r>
          </w:p>
        </w:tc>
      </w:tr>
      <w:tr>
        <w:tc>
          <w:tcPr>
            <w:tcW w:type="dxa" w:w="2484"/>
          </w:tcPr>
          <w:p>
            <w:r>
              <w:t>(1, 0)</w:t>
            </w:r>
          </w:p>
        </w:tc>
        <w:tc>
          <w:tcPr>
            <w:tcW w:type="dxa" w:w="2484"/>
          </w:tcPr>
          <w:p>
            <w:r>
              <w:t>1</w:t>
            </w:r>
          </w:p>
        </w:tc>
        <w:tc>
          <w:tcPr>
            <w:tcW w:type="dxa" w:w="2484"/>
          </w:tcPr>
          <w:p>
            <w:r>
              <w:t>7</w:t>
            </w:r>
          </w:p>
        </w:tc>
        <w:tc>
          <w:tcPr>
            <w:tcW w:type="dxa" w:w="2484"/>
          </w:tcPr>
          <w:p>
            <w:r>
              <w:t>8</w:t>
            </w:r>
          </w:p>
        </w:tc>
      </w:tr>
      <w:tr>
        <w:tc>
          <w:tcPr>
            <w:tcW w:type="dxa" w:w="2484"/>
          </w:tcPr>
          <w:p>
            <w:r>
              <w:t>(0, 1)</w:t>
            </w:r>
          </w:p>
        </w:tc>
        <w:tc>
          <w:tcPr>
            <w:tcW w:type="dxa" w:w="2484"/>
          </w:tcPr>
          <w:p>
            <w:r>
              <w:t>1</w:t>
            </w:r>
          </w:p>
        </w:tc>
        <w:tc>
          <w:tcPr>
            <w:tcW w:type="dxa" w:w="2484"/>
          </w:tcPr>
          <w:p>
            <w:r>
              <w:t>7</w:t>
            </w:r>
          </w:p>
        </w:tc>
        <w:tc>
          <w:tcPr>
            <w:tcW w:type="dxa" w:w="2484"/>
          </w:tcPr>
          <w:p>
            <w:r>
              <w:t>8</w:t>
            </w:r>
          </w:p>
        </w:tc>
      </w:tr>
      <w:tr>
        <w:tc>
          <w:tcPr>
            <w:tcW w:type="dxa" w:w="2484"/>
          </w:tcPr>
          <w:p>
            <w:r>
              <w:t>(2, 0)</w:t>
            </w:r>
          </w:p>
        </w:tc>
        <w:tc>
          <w:tcPr>
            <w:tcW w:type="dxa" w:w="2484"/>
          </w:tcPr>
          <w:p>
            <w:r>
              <w:t>2</w:t>
            </w:r>
          </w:p>
        </w:tc>
        <w:tc>
          <w:tcPr>
            <w:tcW w:type="dxa" w:w="2484"/>
          </w:tcPr>
          <w:p>
            <w:r>
              <w:t>6</w:t>
            </w:r>
          </w:p>
        </w:tc>
        <w:tc>
          <w:tcPr>
            <w:tcW w:type="dxa" w:w="2484"/>
          </w:tcPr>
          <w:p>
            <w:r>
              <w:t>8</w:t>
            </w:r>
          </w:p>
        </w:tc>
      </w:tr>
      <w:tr>
        <w:tc>
          <w:tcPr>
            <w:tcW w:type="dxa" w:w="2484"/>
          </w:tcPr>
          <w:p>
            <w:r>
              <w:t>(0, 2)</w:t>
            </w:r>
          </w:p>
        </w:tc>
        <w:tc>
          <w:tcPr>
            <w:tcW w:type="dxa" w:w="2484"/>
          </w:tcPr>
          <w:p>
            <w:r>
              <w:t>2</w:t>
            </w:r>
          </w:p>
        </w:tc>
        <w:tc>
          <w:tcPr>
            <w:tcW w:type="dxa" w:w="2484"/>
          </w:tcPr>
          <w:p>
            <w:r>
              <w:t>6</w:t>
            </w:r>
          </w:p>
        </w:tc>
        <w:tc>
          <w:tcPr>
            <w:tcW w:type="dxa" w:w="2484"/>
          </w:tcPr>
          <w:p>
            <w:r>
              <w:t>8</w:t>
            </w:r>
          </w:p>
        </w:tc>
      </w:tr>
      <w:tr>
        <w:tc>
          <w:tcPr>
            <w:tcW w:type="dxa" w:w="2484"/>
          </w:tcPr>
          <w:p>
            <w:r>
              <w:t>(3, 0)</w:t>
            </w:r>
          </w:p>
        </w:tc>
        <w:tc>
          <w:tcPr>
            <w:tcW w:type="dxa" w:w="2484"/>
          </w:tcPr>
          <w:p>
            <w:r>
              <w:t>3</w:t>
            </w:r>
          </w:p>
        </w:tc>
        <w:tc>
          <w:tcPr>
            <w:tcW w:type="dxa" w:w="2484"/>
          </w:tcPr>
          <w:p>
            <w:r>
              <w:t>5</w:t>
            </w:r>
          </w:p>
        </w:tc>
        <w:tc>
          <w:tcPr>
            <w:tcW w:type="dxa" w:w="2484"/>
          </w:tcPr>
          <w:p>
            <w:r>
              <w:t>8</w:t>
            </w:r>
          </w:p>
        </w:tc>
      </w:tr>
      <w:tr>
        <w:tc>
          <w:tcPr>
            <w:tcW w:type="dxa" w:w="2484"/>
          </w:tcPr>
          <w:p>
            <w:r>
              <w:t>(2, 1)</w:t>
            </w:r>
          </w:p>
        </w:tc>
        <w:tc>
          <w:tcPr>
            <w:tcW w:type="dxa" w:w="2484"/>
          </w:tcPr>
          <w:p>
            <w:r>
              <w:t>3</w:t>
            </w:r>
          </w:p>
        </w:tc>
        <w:tc>
          <w:tcPr>
            <w:tcW w:type="dxa" w:w="2484"/>
          </w:tcPr>
          <w:p>
            <w:r>
              <w:t>5</w:t>
            </w:r>
          </w:p>
        </w:tc>
        <w:tc>
          <w:tcPr>
            <w:tcW w:type="dxa" w:w="2484"/>
          </w:tcPr>
          <w:p>
            <w:r>
              <w:t>8</w:t>
            </w:r>
          </w:p>
        </w:tc>
      </w:tr>
      <w:tr>
        <w:tc>
          <w:tcPr>
            <w:tcW w:type="dxa" w:w="2484"/>
          </w:tcPr>
          <w:p>
            <w:r>
              <w:t>(0, 3)</w:t>
            </w:r>
          </w:p>
        </w:tc>
        <w:tc>
          <w:tcPr>
            <w:tcW w:type="dxa" w:w="2484"/>
          </w:tcPr>
          <w:p>
            <w:r>
              <w:t>3</w:t>
            </w:r>
          </w:p>
        </w:tc>
        <w:tc>
          <w:tcPr>
            <w:tcW w:type="dxa" w:w="2484"/>
          </w:tcPr>
          <w:p>
            <w:r>
              <w:t>5</w:t>
            </w:r>
          </w:p>
        </w:tc>
        <w:tc>
          <w:tcPr>
            <w:tcW w:type="dxa" w:w="2484"/>
          </w:tcPr>
          <w:p>
            <w:r>
              <w:t>8</w:t>
            </w:r>
          </w:p>
        </w:tc>
      </w:tr>
      <w:tr>
        <w:tc>
          <w:tcPr>
            <w:tcW w:type="dxa" w:w="2484"/>
          </w:tcPr>
          <w:p>
            <w:r>
              <w:t>(4, 0)</w:t>
            </w:r>
          </w:p>
        </w:tc>
        <w:tc>
          <w:tcPr>
            <w:tcW w:type="dxa" w:w="2484"/>
          </w:tcPr>
          <w:p>
            <w:r>
              <w:t>4</w:t>
            </w:r>
          </w:p>
        </w:tc>
        <w:tc>
          <w:tcPr>
            <w:tcW w:type="dxa" w:w="2484"/>
          </w:tcPr>
          <w:p>
            <w:r>
              <w:t>4</w:t>
            </w:r>
          </w:p>
        </w:tc>
        <w:tc>
          <w:tcPr>
            <w:tcW w:type="dxa" w:w="2484"/>
          </w:tcPr>
          <w:p>
            <w:r>
              <w:t>8</w:t>
            </w:r>
          </w:p>
        </w:tc>
      </w:tr>
      <w:tr>
        <w:tc>
          <w:tcPr>
            <w:tcW w:type="dxa" w:w="2484"/>
          </w:tcPr>
          <w:p>
            <w:r>
              <w:t>(3, 1)</w:t>
            </w:r>
          </w:p>
        </w:tc>
        <w:tc>
          <w:tcPr>
            <w:tcW w:type="dxa" w:w="2484"/>
          </w:tcPr>
          <w:p>
            <w:r>
              <w:t>4</w:t>
            </w:r>
          </w:p>
        </w:tc>
        <w:tc>
          <w:tcPr>
            <w:tcW w:type="dxa" w:w="2484"/>
          </w:tcPr>
          <w:p>
            <w:r>
              <w:t>4</w:t>
            </w:r>
          </w:p>
        </w:tc>
        <w:tc>
          <w:tcPr>
            <w:tcW w:type="dxa" w:w="2484"/>
          </w:tcPr>
          <w:p>
            <w:r>
              <w:t>8</w:t>
            </w:r>
          </w:p>
        </w:tc>
      </w:tr>
      <w:tr>
        <w:tc>
          <w:tcPr>
            <w:tcW w:type="dxa" w:w="2484"/>
          </w:tcPr>
          <w:p>
            <w:r>
              <w:t>(2, 2)</w:t>
            </w:r>
          </w:p>
        </w:tc>
        <w:tc>
          <w:tcPr>
            <w:tcW w:type="dxa" w:w="2484"/>
          </w:tcPr>
          <w:p>
            <w:r>
              <w:t>4</w:t>
            </w:r>
          </w:p>
        </w:tc>
        <w:tc>
          <w:tcPr>
            <w:tcW w:type="dxa" w:w="2484"/>
          </w:tcPr>
          <w:p>
            <w:r>
              <w:t>4</w:t>
            </w:r>
          </w:p>
        </w:tc>
        <w:tc>
          <w:tcPr>
            <w:tcW w:type="dxa" w:w="2484"/>
          </w:tcPr>
          <w:p>
            <w:r>
              <w:t>8</w:t>
            </w:r>
          </w:p>
        </w:tc>
      </w:tr>
      <w:tr>
        <w:tc>
          <w:tcPr>
            <w:tcW w:type="dxa" w:w="2484"/>
          </w:tcPr>
          <w:p>
            <w:r>
              <w:t>(1, 3)</w:t>
            </w:r>
          </w:p>
        </w:tc>
        <w:tc>
          <w:tcPr>
            <w:tcW w:type="dxa" w:w="2484"/>
          </w:tcPr>
          <w:p>
            <w:r>
              <w:t>4</w:t>
            </w:r>
          </w:p>
        </w:tc>
        <w:tc>
          <w:tcPr>
            <w:tcW w:type="dxa" w:w="2484"/>
          </w:tcPr>
          <w:p>
            <w:r>
              <w:t>4</w:t>
            </w:r>
          </w:p>
        </w:tc>
        <w:tc>
          <w:tcPr>
            <w:tcW w:type="dxa" w:w="2484"/>
          </w:tcPr>
          <w:p>
            <w:r>
              <w:t>8</w:t>
            </w:r>
          </w:p>
        </w:tc>
      </w:tr>
      <w:tr>
        <w:tc>
          <w:tcPr>
            <w:tcW w:type="dxa" w:w="2484"/>
          </w:tcPr>
          <w:p>
            <w:r>
              <w:t>(0, 4)</w:t>
            </w:r>
          </w:p>
        </w:tc>
        <w:tc>
          <w:tcPr>
            <w:tcW w:type="dxa" w:w="2484"/>
          </w:tcPr>
          <w:p>
            <w:r>
              <w:t>4</w:t>
            </w:r>
          </w:p>
        </w:tc>
        <w:tc>
          <w:tcPr>
            <w:tcW w:type="dxa" w:w="2484"/>
          </w:tcPr>
          <w:p>
            <w:r>
              <w:t>4</w:t>
            </w:r>
          </w:p>
        </w:tc>
        <w:tc>
          <w:tcPr>
            <w:tcW w:type="dxa" w:w="2484"/>
          </w:tcPr>
          <w:p>
            <w:r>
              <w:t>8</w:t>
            </w:r>
          </w:p>
        </w:tc>
      </w:tr>
      <w:tr>
        <w:tc>
          <w:tcPr>
            <w:tcW w:type="dxa" w:w="2484"/>
          </w:tcPr>
          <w:p>
            <w:r>
              <w:t>(4, 1)</w:t>
            </w:r>
          </w:p>
        </w:tc>
        <w:tc>
          <w:tcPr>
            <w:tcW w:type="dxa" w:w="2484"/>
          </w:tcPr>
          <w:p>
            <w:r>
              <w:t>5</w:t>
            </w:r>
          </w:p>
        </w:tc>
        <w:tc>
          <w:tcPr>
            <w:tcW w:type="dxa" w:w="2484"/>
          </w:tcPr>
          <w:p>
            <w:r>
              <w:t>3</w:t>
            </w:r>
          </w:p>
        </w:tc>
        <w:tc>
          <w:tcPr>
            <w:tcW w:type="dxa" w:w="2484"/>
          </w:tcPr>
          <w:p>
            <w:r>
              <w:t>8</w:t>
            </w:r>
          </w:p>
        </w:tc>
      </w:tr>
      <w:tr>
        <w:tc>
          <w:tcPr>
            <w:tcW w:type="dxa" w:w="2484"/>
          </w:tcPr>
          <w:p>
            <w:r>
              <w:t>(3, 2)</w:t>
            </w:r>
          </w:p>
        </w:tc>
        <w:tc>
          <w:tcPr>
            <w:tcW w:type="dxa" w:w="2484"/>
          </w:tcPr>
          <w:p>
            <w:r>
              <w:t>5</w:t>
            </w:r>
          </w:p>
        </w:tc>
        <w:tc>
          <w:tcPr>
            <w:tcW w:type="dxa" w:w="2484"/>
          </w:tcPr>
          <w:p>
            <w:r>
              <w:t>3</w:t>
            </w:r>
          </w:p>
        </w:tc>
        <w:tc>
          <w:tcPr>
            <w:tcW w:type="dxa" w:w="2484"/>
          </w:tcPr>
          <w:p>
            <w:r>
              <w:t>8</w:t>
            </w:r>
          </w:p>
        </w:tc>
      </w:tr>
      <w:tr>
        <w:tc>
          <w:tcPr>
            <w:tcW w:type="dxa" w:w="2484"/>
          </w:tcPr>
          <w:p>
            <w:r>
              <w:t>(2, 3)</w:t>
            </w:r>
          </w:p>
        </w:tc>
        <w:tc>
          <w:tcPr>
            <w:tcW w:type="dxa" w:w="2484"/>
          </w:tcPr>
          <w:p>
            <w:r>
              <w:t>5</w:t>
            </w:r>
          </w:p>
        </w:tc>
        <w:tc>
          <w:tcPr>
            <w:tcW w:type="dxa" w:w="2484"/>
          </w:tcPr>
          <w:p>
            <w:r>
              <w:t>3</w:t>
            </w:r>
          </w:p>
        </w:tc>
        <w:tc>
          <w:tcPr>
            <w:tcW w:type="dxa" w:w="2484"/>
          </w:tcPr>
          <w:p>
            <w:r>
              <w:t>8</w:t>
            </w:r>
          </w:p>
        </w:tc>
      </w:tr>
      <w:tr>
        <w:tc>
          <w:tcPr>
            <w:tcW w:type="dxa" w:w="2484"/>
          </w:tcPr>
          <w:p>
            <w:r>
              <w:t>(1, 4)</w:t>
            </w:r>
          </w:p>
        </w:tc>
        <w:tc>
          <w:tcPr>
            <w:tcW w:type="dxa" w:w="2484"/>
          </w:tcPr>
          <w:p>
            <w:r>
              <w:t>5</w:t>
            </w:r>
          </w:p>
        </w:tc>
        <w:tc>
          <w:tcPr>
            <w:tcW w:type="dxa" w:w="2484"/>
          </w:tcPr>
          <w:p>
            <w:r>
              <w:t>3</w:t>
            </w:r>
          </w:p>
        </w:tc>
        <w:tc>
          <w:tcPr>
            <w:tcW w:type="dxa" w:w="2484"/>
          </w:tcPr>
          <w:p>
            <w:r>
              <w:t>8</w:t>
            </w:r>
          </w:p>
        </w:tc>
      </w:tr>
      <w:tr>
        <w:tc>
          <w:tcPr>
            <w:tcW w:type="dxa" w:w="2484"/>
          </w:tcPr>
          <w:p>
            <w:r>
              <w:t>(4, 2)</w:t>
            </w:r>
          </w:p>
        </w:tc>
        <w:tc>
          <w:tcPr>
            <w:tcW w:type="dxa" w:w="2484"/>
          </w:tcPr>
          <w:p>
            <w:r>
              <w:t>6</w:t>
            </w:r>
          </w:p>
        </w:tc>
        <w:tc>
          <w:tcPr>
            <w:tcW w:type="dxa" w:w="2484"/>
          </w:tcPr>
          <w:p>
            <w:r>
              <w:t>2</w:t>
            </w:r>
          </w:p>
        </w:tc>
        <w:tc>
          <w:tcPr>
            <w:tcW w:type="dxa" w:w="2484"/>
          </w:tcPr>
          <w:p>
            <w:r>
              <w:t>8</w:t>
            </w:r>
          </w:p>
        </w:tc>
      </w:tr>
      <w:tr>
        <w:tc>
          <w:tcPr>
            <w:tcW w:type="dxa" w:w="2484"/>
          </w:tcPr>
          <w:p>
            <w:r>
              <w:t>(2, 4)</w:t>
            </w:r>
          </w:p>
        </w:tc>
        <w:tc>
          <w:tcPr>
            <w:tcW w:type="dxa" w:w="2484"/>
          </w:tcPr>
          <w:p>
            <w:r>
              <w:t>6</w:t>
            </w:r>
          </w:p>
        </w:tc>
        <w:tc>
          <w:tcPr>
            <w:tcW w:type="dxa" w:w="2484"/>
          </w:tcPr>
          <w:p>
            <w:r>
              <w:t>2</w:t>
            </w:r>
          </w:p>
        </w:tc>
        <w:tc>
          <w:tcPr>
            <w:tcW w:type="dxa" w:w="2484"/>
          </w:tcPr>
          <w:p>
            <w:r>
              <w:t>8</w:t>
            </w:r>
          </w:p>
        </w:tc>
      </w:tr>
      <w:tr>
        <w:tc>
          <w:tcPr>
            <w:tcW w:type="dxa" w:w="2484"/>
          </w:tcPr>
          <w:p>
            <w:r>
              <w:t>(4, 3)</w:t>
            </w:r>
          </w:p>
        </w:tc>
        <w:tc>
          <w:tcPr>
            <w:tcW w:type="dxa" w:w="2484"/>
          </w:tcPr>
          <w:p>
            <w:r>
              <w:t>7</w:t>
            </w:r>
          </w:p>
        </w:tc>
        <w:tc>
          <w:tcPr>
            <w:tcW w:type="dxa" w:w="2484"/>
          </w:tcPr>
          <w:p>
            <w:r>
              <w:t>1</w:t>
            </w:r>
          </w:p>
        </w:tc>
        <w:tc>
          <w:tcPr>
            <w:tcW w:type="dxa" w:w="2484"/>
          </w:tcPr>
          <w:p>
            <w:r>
              <w:t>8</w:t>
            </w:r>
          </w:p>
        </w:tc>
      </w:tr>
      <w:tr>
        <w:tc>
          <w:tcPr>
            <w:tcW w:type="dxa" w:w="2484"/>
          </w:tcPr>
          <w:p>
            <w:r>
              <w:t>(3, 4)</w:t>
            </w:r>
          </w:p>
        </w:tc>
        <w:tc>
          <w:tcPr>
            <w:tcW w:type="dxa" w:w="2484"/>
          </w:tcPr>
          <w:p>
            <w:r>
              <w:t>7</w:t>
            </w:r>
          </w:p>
        </w:tc>
        <w:tc>
          <w:tcPr>
            <w:tcW w:type="dxa" w:w="2484"/>
          </w:tcPr>
          <w:p>
            <w:r>
              <w:t>1</w:t>
            </w:r>
          </w:p>
        </w:tc>
        <w:tc>
          <w:tcPr>
            <w:tcW w:type="dxa" w:w="2484"/>
          </w:tcPr>
          <w:p>
            <w:r>
              <w:t>8</w:t>
            </w:r>
          </w:p>
        </w:tc>
      </w:tr>
      <w:tr>
        <w:tc>
          <w:tcPr>
            <w:tcW w:type="dxa" w:w="2484"/>
          </w:tcPr>
          <w:p>
            <w:r>
              <w:t>(4, 4)</w:t>
            </w:r>
          </w:p>
        </w:tc>
        <w:tc>
          <w:tcPr>
            <w:tcW w:type="dxa" w:w="2484"/>
          </w:tcPr>
          <w:p>
            <w:r>
              <w:t>8</w:t>
            </w:r>
          </w:p>
        </w:tc>
        <w:tc>
          <w:tcPr>
            <w:tcW w:type="dxa" w:w="2484"/>
          </w:tcPr>
          <w:p>
            <w:r>
              <w:t>0</w:t>
            </w:r>
          </w:p>
        </w:tc>
        <w:tc>
          <w:tcPr>
            <w:tcW w:type="dxa" w:w="2484"/>
          </w:tcPr>
          <w:p>
            <w:r>
              <w:t>8</w:t>
            </w:r>
          </w:p>
        </w:tc>
      </w:tr>
    </w:tbl>
    <w:p>
      <w:r>
        <w:t>Priority queue update rule: after expanding a node, each legal unblocked neighbour is assigned tentative cost g(new) = g(current) + 1. If this is lower than its previously known cost, update its parent and push it with priority f = g + h. Ignore stale entries and stop when G is removed from the queue.</w:t>
      </w:r>
    </w:p>
    <w:p>
      <w:pPr>
        <w:pStyle w:val="Heading2"/>
      </w:pPr>
      <w:r>
        <w:t>Python program (A* using a priority queue)</w:t>
      </w:r>
    </w:p>
    <w:p>
      <w:pPr>
        <w:spacing w:after="100"/>
        <w:ind w:left="317"/>
        <w:shd w:fill="F2F4F7"/>
      </w:pPr>
      <w:r>
        <w:rPr>
          <w:rFonts w:ascii="Consolas" w:hAnsi="Consolas" w:eastAsia="Consolas"/>
          <w:sz w:val="16"/>
        </w:rPr>
        <w:t>import heapq</w:t>
      </w:r>
      <w:r>
        <w:br/>
      </w:r>
      <w:r>
        <w:rPr>
          <w:rFonts w:ascii="Consolas" w:hAnsi="Consolas" w:eastAsia="Consolas"/>
          <w:sz w:val="16"/>
        </w:rPr>
      </w:r>
      <w:r>
        <w:br/>
      </w:r>
      <w:r>
        <w:rPr>
          <w:rFonts w:ascii="Consolas" w:hAnsi="Consolas" w:eastAsia="Consolas"/>
          <w:sz w:val="16"/>
        </w:rPr>
        <w:t>N = 5</w:t>
      </w:r>
      <w:r>
        <w:br/>
      </w:r>
      <w:r>
        <w:rPr>
          <w:rFonts w:ascii="Consolas" w:hAnsi="Consolas" w:eastAsia="Consolas"/>
          <w:sz w:val="16"/>
        </w:rPr>
        <w:t>start, goal = (0, 0), (4, 4)</w:t>
      </w:r>
      <w:r>
        <w:br/>
      </w:r>
      <w:r>
        <w:rPr>
          <w:rFonts w:ascii="Consolas" w:hAnsi="Consolas" w:eastAsia="Consolas"/>
          <w:sz w:val="16"/>
        </w:rPr>
        <w:t>blocked = {(1, 1), (1, 2), (3, 3)}</w:t>
      </w:r>
      <w:r>
        <w:br/>
      </w:r>
      <w:r>
        <w:rPr>
          <w:rFonts w:ascii="Consolas" w:hAnsi="Consolas" w:eastAsia="Consolas"/>
          <w:sz w:val="16"/>
        </w:rPr>
        <w:t>moves = [(-1, 0), (1, 0), (0, -1), (0, 1)]</w:t>
      </w:r>
      <w:r>
        <w:br/>
      </w:r>
      <w:r>
        <w:rPr>
          <w:rFonts w:ascii="Consolas" w:hAnsi="Consolas" w:eastAsia="Consolas"/>
          <w:sz w:val="16"/>
        </w:rPr>
      </w:r>
      <w:r>
        <w:br/>
      </w:r>
      <w:r>
        <w:rPr>
          <w:rFonts w:ascii="Consolas" w:hAnsi="Consolas" w:eastAsia="Consolas"/>
          <w:sz w:val="16"/>
        </w:rPr>
        <w:t>def h(pos):</w:t>
      </w:r>
      <w:r>
        <w:br/>
      </w:r>
      <w:r>
        <w:rPr>
          <w:rFonts w:ascii="Consolas" w:hAnsi="Consolas" w:eastAsia="Consolas"/>
          <w:sz w:val="16"/>
        </w:rPr>
        <w:t xml:space="preserve">    return abs(pos[0] - goal[0]) + abs(pos[1] - goal[1])</w:t>
      </w:r>
      <w:r>
        <w:br/>
      </w:r>
      <w:r>
        <w:rPr>
          <w:rFonts w:ascii="Consolas" w:hAnsi="Consolas" w:eastAsia="Consolas"/>
          <w:sz w:val="16"/>
        </w:rPr>
      </w:r>
      <w:r>
        <w:br/>
      </w:r>
      <w:r>
        <w:rPr>
          <w:rFonts w:ascii="Consolas" w:hAnsi="Consolas" w:eastAsia="Consolas"/>
          <w:sz w:val="16"/>
        </w:rPr>
        <w:t>def astar():</w:t>
      </w:r>
      <w:r>
        <w:br/>
      </w:r>
      <w:r>
        <w:rPr>
          <w:rFonts w:ascii="Consolas" w:hAnsi="Consolas" w:eastAsia="Consolas"/>
          <w:sz w:val="16"/>
        </w:rPr>
        <w:t xml:space="preserve">    frontier = [(h(start), 0, start)]</w:t>
      </w:r>
      <w:r>
        <w:br/>
      </w:r>
      <w:r>
        <w:rPr>
          <w:rFonts w:ascii="Consolas" w:hAnsi="Consolas" w:eastAsia="Consolas"/>
          <w:sz w:val="16"/>
        </w:rPr>
        <w:t xml:space="preserve">    parent = {start: None}</w:t>
      </w:r>
      <w:r>
        <w:br/>
      </w:r>
      <w:r>
        <w:rPr>
          <w:rFonts w:ascii="Consolas" w:hAnsi="Consolas" w:eastAsia="Consolas"/>
          <w:sz w:val="16"/>
        </w:rPr>
        <w:t xml:space="preserve">    best_g = {start: 0}</w:t>
      </w:r>
      <w:r>
        <w:br/>
      </w:r>
      <w:r>
        <w:rPr>
          <w:rFonts w:ascii="Consolas" w:hAnsi="Consolas" w:eastAsia="Consolas"/>
          <w:sz w:val="16"/>
        </w:rPr>
        <w:t xml:space="preserve">    expanded = []</w:t>
      </w:r>
      <w:r>
        <w:br/>
      </w:r>
      <w:r>
        <w:rPr>
          <w:rFonts w:ascii="Consolas" w:hAnsi="Consolas" w:eastAsia="Consolas"/>
          <w:sz w:val="16"/>
        </w:rPr>
      </w:r>
      <w:r>
        <w:br/>
      </w:r>
      <w:r>
        <w:rPr>
          <w:rFonts w:ascii="Consolas" w:hAnsi="Consolas" w:eastAsia="Consolas"/>
          <w:sz w:val="16"/>
        </w:rPr>
        <w:t xml:space="preserve">    while frontier:</w:t>
      </w:r>
      <w:r>
        <w:br/>
      </w:r>
      <w:r>
        <w:rPr>
          <w:rFonts w:ascii="Consolas" w:hAnsi="Consolas" w:eastAsia="Consolas"/>
          <w:sz w:val="16"/>
        </w:rPr>
        <w:t xml:space="preserve">        f, g, current = heapq.heappop(frontier)</w:t>
      </w:r>
      <w:r>
        <w:br/>
      </w:r>
      <w:r>
        <w:rPr>
          <w:rFonts w:ascii="Consolas" w:hAnsi="Consolas" w:eastAsia="Consolas"/>
          <w:sz w:val="16"/>
        </w:rPr>
        <w:t xml:space="preserve">        if g != best_g.get(current):</w:t>
      </w:r>
      <w:r>
        <w:br/>
      </w:r>
      <w:r>
        <w:rPr>
          <w:rFonts w:ascii="Consolas" w:hAnsi="Consolas" w:eastAsia="Consolas"/>
          <w:sz w:val="16"/>
        </w:rPr>
        <w:t xml:space="preserve">            continue</w:t>
      </w:r>
      <w:r>
        <w:br/>
      </w:r>
      <w:r>
        <w:rPr>
          <w:rFonts w:ascii="Consolas" w:hAnsi="Consolas" w:eastAsia="Consolas"/>
          <w:sz w:val="16"/>
        </w:rPr>
        <w:t xml:space="preserve">        expanded.append((current, g, h(current), f))</w:t>
      </w:r>
      <w:r>
        <w:br/>
      </w:r>
      <w:r>
        <w:rPr>
          <w:rFonts w:ascii="Consolas" w:hAnsi="Consolas" w:eastAsia="Consolas"/>
          <w:sz w:val="16"/>
        </w:rPr>
        <w:t xml:space="preserve">        if current == goal:</w:t>
      </w:r>
      <w:r>
        <w:br/>
      </w:r>
      <w:r>
        <w:rPr>
          <w:rFonts w:ascii="Consolas" w:hAnsi="Consolas" w:eastAsia="Consolas"/>
          <w:sz w:val="16"/>
        </w:rPr>
        <w:t xml:space="preserve">            path = []</w:t>
      </w:r>
      <w:r>
        <w:br/>
      </w:r>
      <w:r>
        <w:rPr>
          <w:rFonts w:ascii="Consolas" w:hAnsi="Consolas" w:eastAsia="Consolas"/>
          <w:sz w:val="16"/>
        </w:rPr>
        <w:t xml:space="preserve">            node = goal</w:t>
      </w:r>
      <w:r>
        <w:br/>
      </w:r>
      <w:r>
        <w:rPr>
          <w:rFonts w:ascii="Consolas" w:hAnsi="Consolas" w:eastAsia="Consolas"/>
          <w:sz w:val="16"/>
        </w:rPr>
        <w:t xml:space="preserve">            while node is not None:</w:t>
      </w:r>
      <w:r>
        <w:br/>
      </w:r>
      <w:r>
        <w:rPr>
          <w:rFonts w:ascii="Consolas" w:hAnsi="Consolas" w:eastAsia="Consolas"/>
          <w:sz w:val="16"/>
        </w:rPr>
        <w:t xml:space="preserve">                path.append(node)</w:t>
      </w:r>
      <w:r>
        <w:br/>
      </w:r>
      <w:r>
        <w:rPr>
          <w:rFonts w:ascii="Consolas" w:hAnsi="Consolas" w:eastAsia="Consolas"/>
          <w:sz w:val="16"/>
        </w:rPr>
        <w:t xml:space="preserve">                node = parent[node]</w:t>
      </w:r>
      <w:r>
        <w:br/>
      </w:r>
      <w:r>
        <w:rPr>
          <w:rFonts w:ascii="Consolas" w:hAnsi="Consolas" w:eastAsia="Consolas"/>
          <w:sz w:val="16"/>
        </w:rPr>
        <w:t xml:space="preserve">            path.reverse()</w:t>
      </w:r>
      <w:r>
        <w:br/>
      </w:r>
      <w:r>
        <w:rPr>
          <w:rFonts w:ascii="Consolas" w:hAnsi="Consolas" w:eastAsia="Consolas"/>
          <w:sz w:val="16"/>
        </w:rPr>
        <w:t xml:space="preserve">            return path, g, expanded</w:t>
      </w:r>
      <w:r>
        <w:br/>
      </w:r>
      <w:r>
        <w:rPr>
          <w:rFonts w:ascii="Consolas" w:hAnsi="Consolas" w:eastAsia="Consolas"/>
          <w:sz w:val="16"/>
        </w:rPr>
      </w:r>
      <w:r>
        <w:br/>
      </w:r>
      <w:r>
        <w:rPr>
          <w:rFonts w:ascii="Consolas" w:hAnsi="Consolas" w:eastAsia="Consolas"/>
          <w:sz w:val="16"/>
        </w:rPr>
        <w:t xml:space="preserve">        for dr, dc in moves:</w:t>
      </w:r>
      <w:r>
        <w:br/>
      </w:r>
      <w:r>
        <w:rPr>
          <w:rFonts w:ascii="Consolas" w:hAnsi="Consolas" w:eastAsia="Consolas"/>
          <w:sz w:val="16"/>
        </w:rPr>
        <w:t xml:space="preserve">            nxt = (current[0] + dr, current[1] + dc)</w:t>
      </w:r>
      <w:r>
        <w:br/>
      </w:r>
      <w:r>
        <w:rPr>
          <w:rFonts w:ascii="Consolas" w:hAnsi="Consolas" w:eastAsia="Consolas"/>
          <w:sz w:val="16"/>
        </w:rPr>
        <w:t xml:space="preserve">            if not (0 &lt;= nxt[0] &lt; N and 0 &lt;= nxt[1] &lt; N):</w:t>
      </w:r>
      <w:r>
        <w:br/>
      </w:r>
      <w:r>
        <w:rPr>
          <w:rFonts w:ascii="Consolas" w:hAnsi="Consolas" w:eastAsia="Consolas"/>
          <w:sz w:val="16"/>
        </w:rPr>
        <w:t xml:space="preserve">                continue</w:t>
      </w:r>
      <w:r>
        <w:br/>
      </w:r>
      <w:r>
        <w:rPr>
          <w:rFonts w:ascii="Consolas" w:hAnsi="Consolas" w:eastAsia="Consolas"/>
          <w:sz w:val="16"/>
        </w:rPr>
        <w:t xml:space="preserve">            if nxt in blocked:</w:t>
      </w:r>
      <w:r>
        <w:br/>
      </w:r>
      <w:r>
        <w:rPr>
          <w:rFonts w:ascii="Consolas" w:hAnsi="Consolas" w:eastAsia="Consolas"/>
          <w:sz w:val="16"/>
        </w:rPr>
        <w:t xml:space="preserve">                continue</w:t>
      </w:r>
      <w:r>
        <w:br/>
      </w:r>
      <w:r>
        <w:rPr>
          <w:rFonts w:ascii="Consolas" w:hAnsi="Consolas" w:eastAsia="Consolas"/>
          <w:sz w:val="16"/>
        </w:rPr>
        <w:t xml:space="preserve">            new_g = g + 1</w:t>
      </w:r>
      <w:r>
        <w:br/>
      </w:r>
      <w:r>
        <w:rPr>
          <w:rFonts w:ascii="Consolas" w:hAnsi="Consolas" w:eastAsia="Consolas"/>
          <w:sz w:val="16"/>
        </w:rPr>
        <w:t xml:space="preserve">            if new_g &lt; best_g.get(nxt, float("inf")):</w:t>
      </w:r>
      <w:r>
        <w:br/>
      </w:r>
      <w:r>
        <w:rPr>
          <w:rFonts w:ascii="Consolas" w:hAnsi="Consolas" w:eastAsia="Consolas"/>
          <w:sz w:val="16"/>
        </w:rPr>
        <w:t xml:space="preserve">                best_g[nxt] = new_g</w:t>
      </w:r>
      <w:r>
        <w:br/>
      </w:r>
      <w:r>
        <w:rPr>
          <w:rFonts w:ascii="Consolas" w:hAnsi="Consolas" w:eastAsia="Consolas"/>
          <w:sz w:val="16"/>
        </w:rPr>
        <w:t xml:space="preserve">                parent[nxt] = current</w:t>
      </w:r>
      <w:r>
        <w:br/>
      </w:r>
      <w:r>
        <w:rPr>
          <w:rFonts w:ascii="Consolas" w:hAnsi="Consolas" w:eastAsia="Consolas"/>
          <w:sz w:val="16"/>
        </w:rPr>
        <w:t xml:space="preserve">                heapq.heappush(frontier, (new_g + h(nxt), new_g, nxt))</w:t>
      </w:r>
      <w:r>
        <w:br/>
      </w:r>
      <w:r>
        <w:rPr>
          <w:rFonts w:ascii="Consolas" w:hAnsi="Consolas" w:eastAsia="Consolas"/>
          <w:sz w:val="16"/>
        </w:rPr>
      </w:r>
      <w:r>
        <w:br/>
      </w:r>
      <w:r>
        <w:rPr>
          <w:rFonts w:ascii="Consolas" w:hAnsi="Consolas" w:eastAsia="Consolas"/>
          <w:sz w:val="16"/>
        </w:rPr>
        <w:t xml:space="preserve">    return None, float("inf"), expanded</w:t>
      </w:r>
      <w:r>
        <w:br/>
      </w:r>
      <w:r>
        <w:rPr>
          <w:rFonts w:ascii="Consolas" w:hAnsi="Consolas" w:eastAsia="Consolas"/>
          <w:sz w:val="16"/>
        </w:rPr>
      </w:r>
      <w:r>
        <w:br/>
      </w:r>
      <w:r>
        <w:rPr>
          <w:rFonts w:ascii="Consolas" w:hAnsi="Consolas" w:eastAsia="Consolas"/>
          <w:sz w:val="16"/>
        </w:rPr>
        <w:t>path, cost, expanded = astar()</w:t>
      </w:r>
      <w:r>
        <w:br/>
      </w:r>
      <w:r>
        <w:rPr>
          <w:rFonts w:ascii="Consolas" w:hAnsi="Consolas" w:eastAsia="Consolas"/>
          <w:sz w:val="16"/>
        </w:rPr>
        <w:t>for node, g, heuristic, f in expanded:</w:t>
      </w:r>
      <w:r>
        <w:br/>
      </w:r>
      <w:r>
        <w:rPr>
          <w:rFonts w:ascii="Consolas" w:hAnsi="Consolas" w:eastAsia="Consolas"/>
          <w:sz w:val="16"/>
        </w:rPr>
        <w:t xml:space="preserve">    print(f"Expand {node}: g={g}, h={heuristic}, f={f}")</w:t>
      </w:r>
      <w:r>
        <w:br/>
      </w:r>
      <w:r>
        <w:rPr>
          <w:rFonts w:ascii="Consolas" w:hAnsi="Consolas" w:eastAsia="Consolas"/>
          <w:sz w:val="16"/>
        </w:rPr>
        <w:t>print("Optimal path:", path)</w:t>
      </w:r>
      <w:r>
        <w:br/>
      </w:r>
      <w:r>
        <w:rPr>
          <w:rFonts w:ascii="Consolas" w:hAnsi="Consolas" w:eastAsia="Consolas"/>
          <w:sz w:val="16"/>
        </w:rPr>
        <w:t>print("Optimal cost:", cost)</w:t>
      </w:r>
    </w:p>
    <w:p>
      <w:pPr>
        <w:pStyle w:val="Heading2"/>
      </w:pPr>
      <w:r>
        <w:t>Expected result</w:t>
      </w:r>
    </w:p>
    <w:p>
      <w:pPr>
        <w:spacing w:after="100"/>
        <w:ind w:left="317"/>
        <w:shd w:fill="F2F4F7"/>
      </w:pPr>
      <w:r>
        <w:rPr>
          <w:rFonts w:ascii="Consolas" w:hAnsi="Consolas" w:eastAsia="Consolas"/>
          <w:sz w:val="16"/>
        </w:rPr>
        <w:t>Optimal path: (0, 0) -&gt; (1, 0) -&gt; (2, 0) -&gt; (3, 0) -&gt; (4, 0) -&gt; (4, 1) -&gt; (4, 2) -&gt; (4, 3) -&gt; (4, 4)</w:t>
      </w:r>
      <w:r>
        <w:br/>
      </w:r>
      <w:r>
        <w:rPr>
          <w:rFonts w:ascii="Consolas" w:hAnsi="Consolas" w:eastAsia="Consolas"/>
          <w:sz w:val="16"/>
        </w:rPr>
        <w:t>Optimal cost: 8</w:t>
      </w:r>
    </w:p>
    <w:p>
      <w:r>
        <w:t>The optimal cost is the number of moves in the returned path. If the instructor intended pure BFS, use a FIFO queue and omit the heuristic; it will still find a shortest path because every move costs 1.</w:t>
      </w:r>
    </w:p>
    <w:p>
      <w:pPr>
        <w:pStyle w:val="Heading1"/>
      </w:pPr>
      <w:r>
        <w:t>Question 3: Autonomous Rescue Robot in a Partially Observable Building</w:t>
      </w:r>
    </w:p>
    <w:p>
      <w:pPr>
        <w:pStyle w:val="Heading2"/>
      </w:pPr>
      <w:r>
        <w:t>a) How constraints affect decisions</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Constraint</w:t>
            </w:r>
          </w:p>
        </w:tc>
        <w:tc>
          <w:tcPr>
            <w:tcW w:type="dxa" w:w="4968"/>
            <w:shd w:fill="D9EAF7"/>
          </w:tcPr>
          <w:p>
            <w:r>
              <w:rPr>
                <w:b/>
              </w:rPr>
              <w:t>Effect on decision-making</w:t>
            </w:r>
          </w:p>
        </w:tc>
      </w:tr>
      <w:tr>
        <w:tc>
          <w:tcPr>
            <w:tcW w:type="dxa" w:w="4968"/>
          </w:tcPr>
          <w:p>
            <w:r>
              <w:t>Four-direction movement</w:t>
            </w:r>
          </w:p>
        </w:tc>
        <w:tc>
          <w:tcPr>
            <w:tcW w:type="dxa" w:w="4968"/>
          </w:tcPr>
          <w:p>
            <w:r>
              <w:t>The robot may move only up, down, left, or right; diagonal shortcuts are not allowed.</w:t>
            </w:r>
          </w:p>
        </w:tc>
      </w:tr>
      <w:tr>
        <w:tc>
          <w:tcPr>
            <w:tcW w:type="dxa" w:w="4968"/>
          </w:tcPr>
          <w:p>
            <w:r>
              <w:t>Blocked cells</w:t>
            </w:r>
          </w:p>
        </w:tc>
        <w:tc>
          <w:tcPr>
            <w:tcW w:type="dxa" w:w="4968"/>
          </w:tcPr>
          <w:p>
            <w:r>
              <w:t>Obstacles must be excluded from successors, and the robot should not plan a path through them.</w:t>
            </w:r>
          </w:p>
        </w:tc>
      </w:tr>
      <w:tr>
        <w:tc>
          <w:tcPr>
            <w:tcW w:type="dxa" w:w="4968"/>
          </w:tcPr>
          <w:p>
            <w:r>
              <w:t>Limited sensing</w:t>
            </w:r>
          </w:p>
        </w:tc>
        <w:tc>
          <w:tcPr>
            <w:tcW w:type="dxa" w:w="4968"/>
          </w:tcPr>
          <w:p>
            <w:r>
              <w:t>Only adjacent cells are observable, so the robot cannot know the complete map initially. It must maintain an internal map and update it after each observation.</w:t>
            </w:r>
          </w:p>
        </w:tc>
      </w:tr>
      <w:tr>
        <w:tc>
          <w:tcPr>
            <w:tcW w:type="dxa" w:w="4968"/>
          </w:tcPr>
          <w:p>
            <w:r>
              <w:t>Movement cost = 1</w:t>
            </w:r>
          </w:p>
        </w:tc>
        <w:tc>
          <w:tcPr>
            <w:tcW w:type="dxa" w:w="4968"/>
          </w:tcPr>
          <w:p>
            <w:r>
              <w:t>Every ordinary step adds one unit to path cost.</w:t>
            </w:r>
          </w:p>
        </w:tc>
      </w:tr>
      <w:tr>
        <w:tc>
          <w:tcPr>
            <w:tcW w:type="dxa" w:w="4968"/>
          </w:tcPr>
          <w:p>
            <w:r>
              <w:t>Risky-zone surcharge = 2</w:t>
            </w:r>
          </w:p>
        </w:tc>
        <w:tc>
          <w:tcPr>
            <w:tcW w:type="dxa" w:w="4968"/>
          </w:tcPr>
          <w:p>
            <w:r>
              <w:t>Entering a risky cell costs 1 + 2 = 3. A longer safe path may therefore be cheaper than a short risky route.</w:t>
            </w:r>
          </w:p>
        </w:tc>
      </w:tr>
      <w:tr>
        <w:tc>
          <w:tcPr>
            <w:tcW w:type="dxa" w:w="4968"/>
          </w:tcPr>
          <w:p>
            <w:r>
              <w:t>Minimize cost and ensure safety</w:t>
            </w:r>
          </w:p>
        </w:tc>
        <w:tc>
          <w:tcPr>
            <w:tcW w:type="dxa" w:w="4968"/>
          </w:tcPr>
          <w:p>
            <w:r>
              <w:t>The robot should compare cumulative cost while rejecting routes that violate safety rules or exceed risk limits.</w:t>
            </w:r>
          </w:p>
        </w:tc>
      </w:tr>
      <w:tr>
        <w:tc>
          <w:tcPr>
            <w:tcW w:type="dxa" w:w="4968"/>
          </w:tcPr>
          <w:p>
            <w:r>
              <w:t>Online updates</w:t>
            </w:r>
          </w:p>
        </w:tc>
        <w:tc>
          <w:tcPr>
            <w:tcW w:type="dxa" w:w="4968"/>
          </w:tcPr>
          <w:p>
            <w:r>
              <w:t>After each move, new percepts may reveal obstacles or risk. The robot updates its map and replans when necessary.</w:t>
            </w:r>
          </w:p>
        </w:tc>
      </w:tr>
    </w:tbl>
    <w:p>
      <w:pPr>
        <w:pStyle w:val="Heading2"/>
      </w:pPr>
      <w:r>
        <w:t>b) Suitable solution: Online search with Uniform Cost Search</w:t>
      </w:r>
    </w:p>
    <w:p>
      <w:r>
        <w:t>Use an online search agent that senses adjacent cells, records known free/blocked/risky cells, and repeatedly runs Uniform Cost Search (UCS) over the currently known map. UCS is appropriate because edge costs are non-negative but not equal: a normal move costs 1 and entering a risky cell costs 3. The agent should execute only the first action of the current plan, sense again, update its map, and replan.</w:t>
      </w:r>
    </w:p>
    <w:p>
      <w:r>
        <w:t>Steps:</w:t>
      </w:r>
    </w:p>
    <w:p>
      <w:pPr>
        <w:pStyle w:val="ListNumber"/>
      </w:pPr>
      <w:r>
        <w:t>Initialize the known map with the start cell; mark unobserved cells as unknown.</w:t>
      </w:r>
    </w:p>
    <w:p>
      <w:pPr>
        <w:pStyle w:val="ListNumber"/>
      </w:pPr>
      <w:r>
        <w:t>Sense the four adjacent cells and update the map with obstacles, free cells, and risk labels.</w:t>
      </w:r>
    </w:p>
    <w:p>
      <w:pPr>
        <w:pStyle w:val="ListNumber"/>
      </w:pPr>
      <w:r>
        <w:t>Construct edges only for known traversable cells. Set move cost to 1 for normal cells and 3 for risky destination cells.</w:t>
      </w:r>
    </w:p>
    <w:p>
      <w:pPr>
        <w:pStyle w:val="ListNumber"/>
      </w:pPr>
      <w:r>
        <w:t>Run UCS from the current position to the goal over the known map, using a priority queue ordered by cumulative cost.</w:t>
      </w:r>
    </w:p>
    <w:p>
      <w:pPr>
        <w:pStyle w:val="ListNumber"/>
      </w:pPr>
      <w:r>
        <w:t>If a safe route is found, execute its first move only; do not blindly follow the entire route because new observations may change the map.</w:t>
      </w:r>
    </w:p>
    <w:p>
      <w:pPr>
        <w:pStyle w:val="ListNumber"/>
      </w:pPr>
      <w:r>
        <w:t>Sense again, update the internal model, and replan if the route is blocked, risk information changes, or a lower-cost route becomes known.</w:t>
      </w:r>
    </w:p>
    <w:p>
      <w:pPr>
        <w:pStyle w:val="ListNumber"/>
      </w:pPr>
      <w:r>
        <w:t>Stop when the survivor is reached, or report that no known safe route is available and continue exploration/request assistance.</w:t>
      </w:r>
    </w:p>
    <w:p>
      <w:pPr>
        <w:pStyle w:val="Heading2"/>
      </w:pPr>
      <w:r>
        <w:t>c) AI concepts demonstrated</w:t>
      </w:r>
    </w:p>
    <w:p>
      <w:pPr>
        <w:spacing w:after="80"/>
      </w:pPr>
      <w:r>
        <w:rPr>
          <w:b/>
        </w:rPr>
        <w:t xml:space="preserve">Intelligent agent: </w:t>
      </w:r>
      <w:r>
        <w:t>The robot perceives adjacent cells through sensors and takes actions (move, stop, explore, or replan) to reach the survivor.</w:t>
      </w:r>
    </w:p>
    <w:p>
      <w:pPr>
        <w:spacing w:after="80"/>
      </w:pPr>
      <w:r>
        <w:rPr>
          <w:b/>
        </w:rPr>
        <w:t xml:space="preserve">Rationality: </w:t>
      </w:r>
      <w:r>
        <w:t>A rational robot selects the safest action with the lowest expected cumulative cost based on its current percepts and knowledge. Rationality means choosing the best action with available information, not having perfect knowledge.</w:t>
      </w:r>
    </w:p>
    <w:p>
      <w:pPr>
        <w:spacing w:after="80"/>
      </w:pPr>
      <w:r>
        <w:rPr>
          <w:b/>
        </w:rPr>
        <w:t xml:space="preserve">Environment type: </w:t>
      </w:r>
      <w:r>
        <w:t>Partially observable; sequential; dynamic or changing as new obstacles/risk information is discovered; stochastic if movement or sensing is uncertain; discrete grid states and actions; single-agent with respect to the navigation task.</w:t>
      </w:r>
    </w:p>
    <w:p>
      <w:pPr>
        <w:pStyle w:val="Heading2"/>
      </w:pPr>
      <w:r>
        <w:t>d) Why this approach is suitable</w:t>
      </w:r>
    </w:p>
    <w:p>
      <w:r>
        <w:t>UCS guarantees a minimum-cost path within the currently known graph because it expands the frontier state with the smallest cumulative cost and all step costs are non-negative. Unlike ordinary BFS, UCS handles the additional risky-zone cost correctly. Online sensing and replanning address partial observability and prevent the robot from relying on an outdated map. A safety filter can exclude unsafe moves before they enter the frontier.</w:t>
      </w:r>
    </w:p>
    <w:p>
      <w:pPr>
        <w:pStyle w:val="Heading2"/>
      </w:pPr>
      <w:r>
        <w:t>Python program: Online UCS demonstration</w:t>
      </w:r>
    </w:p>
    <w:p>
      <w:pPr>
        <w:spacing w:after="100"/>
        <w:ind w:left="317"/>
        <w:shd w:fill="F2F4F7"/>
      </w:pPr>
      <w:r>
        <w:rPr>
          <w:rFonts w:ascii="Consolas" w:hAnsi="Consolas" w:eastAsia="Consolas"/>
          <w:sz w:val="16"/>
        </w:rPr>
        <w:t>import heapq</w:t>
      </w:r>
      <w:r>
        <w:br/>
      </w:r>
      <w:r>
        <w:rPr>
          <w:rFonts w:ascii="Consolas" w:hAnsi="Consolas" w:eastAsia="Consolas"/>
          <w:sz w:val="16"/>
        </w:rPr>
      </w:r>
      <w:r>
        <w:br/>
      </w:r>
      <w:r>
        <w:rPr>
          <w:rFonts w:ascii="Consolas" w:hAnsi="Consolas" w:eastAsia="Consolas"/>
          <w:sz w:val="16"/>
        </w:rPr>
        <w:t>NORMAL_COST = 1</w:t>
      </w:r>
      <w:r>
        <w:br/>
      </w:r>
      <w:r>
        <w:rPr>
          <w:rFonts w:ascii="Consolas" w:hAnsi="Consolas" w:eastAsia="Consolas"/>
          <w:sz w:val="16"/>
        </w:rPr>
        <w:t>RISK_SURCHARGE = 2</w:t>
      </w:r>
      <w:r>
        <w:br/>
      </w:r>
      <w:r>
        <w:rPr>
          <w:rFonts w:ascii="Consolas" w:hAnsi="Consolas" w:eastAsia="Consolas"/>
          <w:sz w:val="16"/>
        </w:rPr>
        <w:t>moves = [(-1, 0), (1, 0), (0, -1), (0, 1)]</w:t>
      </w:r>
      <w:r>
        <w:br/>
      </w:r>
      <w:r>
        <w:rPr>
          <w:rFonts w:ascii="Consolas" w:hAnsi="Consolas" w:eastAsia="Consolas"/>
          <w:sz w:val="16"/>
        </w:rPr>
      </w:r>
      <w:r>
        <w:br/>
      </w:r>
      <w:r>
        <w:rPr>
          <w:rFonts w:ascii="Consolas" w:hAnsi="Consolas" w:eastAsia="Consolas"/>
          <w:sz w:val="16"/>
        </w:rPr>
        <w:t>def ucs(known_free, risky_cells, start, goal):</w:t>
      </w:r>
      <w:r>
        <w:br/>
      </w:r>
      <w:r>
        <w:rPr>
          <w:rFonts w:ascii="Consolas" w:hAnsi="Consolas" w:eastAsia="Consolas"/>
          <w:sz w:val="16"/>
        </w:rPr>
        <w:t xml:space="preserve">    # known_free contains cells currently known to be traversable</w:t>
      </w:r>
      <w:r>
        <w:br/>
      </w:r>
      <w:r>
        <w:rPr>
          <w:rFonts w:ascii="Consolas" w:hAnsi="Consolas" w:eastAsia="Consolas"/>
          <w:sz w:val="16"/>
        </w:rPr>
        <w:t xml:space="preserve">    frontier = [(0, start)]</w:t>
      </w:r>
      <w:r>
        <w:br/>
      </w:r>
      <w:r>
        <w:rPr>
          <w:rFonts w:ascii="Consolas" w:hAnsi="Consolas" w:eastAsia="Consolas"/>
          <w:sz w:val="16"/>
        </w:rPr>
        <w:t xml:space="preserve">    best = {start: 0}</w:t>
      </w:r>
      <w:r>
        <w:br/>
      </w:r>
      <w:r>
        <w:rPr>
          <w:rFonts w:ascii="Consolas" w:hAnsi="Consolas" w:eastAsia="Consolas"/>
          <w:sz w:val="16"/>
        </w:rPr>
        <w:t xml:space="preserve">    parent = {start: None}</w:t>
      </w:r>
      <w:r>
        <w:br/>
      </w:r>
      <w:r>
        <w:rPr>
          <w:rFonts w:ascii="Consolas" w:hAnsi="Consolas" w:eastAsia="Consolas"/>
          <w:sz w:val="16"/>
        </w:rPr>
      </w:r>
      <w:r>
        <w:br/>
      </w:r>
      <w:r>
        <w:rPr>
          <w:rFonts w:ascii="Consolas" w:hAnsi="Consolas" w:eastAsia="Consolas"/>
          <w:sz w:val="16"/>
        </w:rPr>
        <w:t xml:space="preserve">    while frontier:</w:t>
      </w:r>
      <w:r>
        <w:br/>
      </w:r>
      <w:r>
        <w:rPr>
          <w:rFonts w:ascii="Consolas" w:hAnsi="Consolas" w:eastAsia="Consolas"/>
          <w:sz w:val="16"/>
        </w:rPr>
        <w:t xml:space="preserve">        cost, current = heapq.heappop(frontier)</w:t>
      </w:r>
      <w:r>
        <w:br/>
      </w:r>
      <w:r>
        <w:rPr>
          <w:rFonts w:ascii="Consolas" w:hAnsi="Consolas" w:eastAsia="Consolas"/>
          <w:sz w:val="16"/>
        </w:rPr>
        <w:t xml:space="preserve">        if cost != best.get(current):</w:t>
      </w:r>
      <w:r>
        <w:br/>
      </w:r>
      <w:r>
        <w:rPr>
          <w:rFonts w:ascii="Consolas" w:hAnsi="Consolas" w:eastAsia="Consolas"/>
          <w:sz w:val="16"/>
        </w:rPr>
        <w:t xml:space="preserve">            continue</w:t>
      </w:r>
      <w:r>
        <w:br/>
      </w:r>
      <w:r>
        <w:rPr>
          <w:rFonts w:ascii="Consolas" w:hAnsi="Consolas" w:eastAsia="Consolas"/>
          <w:sz w:val="16"/>
        </w:rPr>
        <w:t xml:space="preserve">        if current == goal:</w:t>
      </w:r>
      <w:r>
        <w:br/>
      </w:r>
      <w:r>
        <w:rPr>
          <w:rFonts w:ascii="Consolas" w:hAnsi="Consolas" w:eastAsia="Consolas"/>
          <w:sz w:val="16"/>
        </w:rPr>
        <w:t xml:space="preserve">            path = []</w:t>
      </w:r>
      <w:r>
        <w:br/>
      </w:r>
      <w:r>
        <w:rPr>
          <w:rFonts w:ascii="Consolas" w:hAnsi="Consolas" w:eastAsia="Consolas"/>
          <w:sz w:val="16"/>
        </w:rPr>
        <w:t xml:space="preserve">            node = goal</w:t>
      </w:r>
      <w:r>
        <w:br/>
      </w:r>
      <w:r>
        <w:rPr>
          <w:rFonts w:ascii="Consolas" w:hAnsi="Consolas" w:eastAsia="Consolas"/>
          <w:sz w:val="16"/>
        </w:rPr>
        <w:t xml:space="preserve">            while node is not None:</w:t>
      </w:r>
      <w:r>
        <w:br/>
      </w:r>
      <w:r>
        <w:rPr>
          <w:rFonts w:ascii="Consolas" w:hAnsi="Consolas" w:eastAsia="Consolas"/>
          <w:sz w:val="16"/>
        </w:rPr>
        <w:t xml:space="preserve">                path.append(node)</w:t>
      </w:r>
      <w:r>
        <w:br/>
      </w:r>
      <w:r>
        <w:rPr>
          <w:rFonts w:ascii="Consolas" w:hAnsi="Consolas" w:eastAsia="Consolas"/>
          <w:sz w:val="16"/>
        </w:rPr>
        <w:t xml:space="preserve">                node = parent[node]</w:t>
      </w:r>
      <w:r>
        <w:br/>
      </w:r>
      <w:r>
        <w:rPr>
          <w:rFonts w:ascii="Consolas" w:hAnsi="Consolas" w:eastAsia="Consolas"/>
          <w:sz w:val="16"/>
        </w:rPr>
        <w:t xml:space="preserve">            return path[::-1], cost</w:t>
      </w:r>
      <w:r>
        <w:br/>
      </w:r>
      <w:r>
        <w:rPr>
          <w:rFonts w:ascii="Consolas" w:hAnsi="Consolas" w:eastAsia="Consolas"/>
          <w:sz w:val="16"/>
        </w:rPr>
      </w:r>
      <w:r>
        <w:br/>
      </w:r>
      <w:r>
        <w:rPr>
          <w:rFonts w:ascii="Consolas" w:hAnsi="Consolas" w:eastAsia="Consolas"/>
          <w:sz w:val="16"/>
        </w:rPr>
        <w:t xml:space="preserve">        for dr, dc in moves:</w:t>
      </w:r>
      <w:r>
        <w:br/>
      </w:r>
      <w:r>
        <w:rPr>
          <w:rFonts w:ascii="Consolas" w:hAnsi="Consolas" w:eastAsia="Consolas"/>
          <w:sz w:val="16"/>
        </w:rPr>
        <w:t xml:space="preserve">            nxt = (current[0] + dr, current[1] + dc)</w:t>
      </w:r>
      <w:r>
        <w:br/>
      </w:r>
      <w:r>
        <w:rPr>
          <w:rFonts w:ascii="Consolas" w:hAnsi="Consolas" w:eastAsia="Consolas"/>
          <w:sz w:val="16"/>
        </w:rPr>
        <w:t xml:space="preserve">            if nxt not in known_free:</w:t>
      </w:r>
      <w:r>
        <w:br/>
      </w:r>
      <w:r>
        <w:rPr>
          <w:rFonts w:ascii="Consolas" w:hAnsi="Consolas" w:eastAsia="Consolas"/>
          <w:sz w:val="16"/>
        </w:rPr>
        <w:t xml:space="preserve">                continue</w:t>
      </w:r>
      <w:r>
        <w:br/>
      </w:r>
      <w:r>
        <w:rPr>
          <w:rFonts w:ascii="Consolas" w:hAnsi="Consolas" w:eastAsia="Consolas"/>
          <w:sz w:val="16"/>
        </w:rPr>
        <w:t xml:space="preserve">            step_cost = NORMAL_COST + (</w:t>
      </w:r>
      <w:r>
        <w:br/>
      </w:r>
      <w:r>
        <w:rPr>
          <w:rFonts w:ascii="Consolas" w:hAnsi="Consolas" w:eastAsia="Consolas"/>
          <w:sz w:val="16"/>
        </w:rPr>
        <w:t xml:space="preserve">                RISK_SURCHARGE if nxt in risky_cells else 0</w:t>
      </w:r>
      <w:r>
        <w:br/>
      </w:r>
      <w:r>
        <w:rPr>
          <w:rFonts w:ascii="Consolas" w:hAnsi="Consolas" w:eastAsia="Consolas"/>
          <w:sz w:val="16"/>
        </w:rPr>
        <w:t xml:space="preserve">            )</w:t>
      </w:r>
      <w:r>
        <w:br/>
      </w:r>
      <w:r>
        <w:rPr>
          <w:rFonts w:ascii="Consolas" w:hAnsi="Consolas" w:eastAsia="Consolas"/>
          <w:sz w:val="16"/>
        </w:rPr>
        <w:t xml:space="preserve">            new_cost = cost + step_cost</w:t>
      </w:r>
      <w:r>
        <w:br/>
      </w:r>
      <w:r>
        <w:rPr>
          <w:rFonts w:ascii="Consolas" w:hAnsi="Consolas" w:eastAsia="Consolas"/>
          <w:sz w:val="16"/>
        </w:rPr>
        <w:t xml:space="preserve">            if new_cost &lt; best.get(nxt, float("inf")):</w:t>
      </w:r>
      <w:r>
        <w:br/>
      </w:r>
      <w:r>
        <w:rPr>
          <w:rFonts w:ascii="Consolas" w:hAnsi="Consolas" w:eastAsia="Consolas"/>
          <w:sz w:val="16"/>
        </w:rPr>
        <w:t xml:space="preserve">                best[nxt] = new_cost</w:t>
      </w:r>
      <w:r>
        <w:br/>
      </w:r>
      <w:r>
        <w:rPr>
          <w:rFonts w:ascii="Consolas" w:hAnsi="Consolas" w:eastAsia="Consolas"/>
          <w:sz w:val="16"/>
        </w:rPr>
        <w:t xml:space="preserve">                parent[nxt] = current</w:t>
      </w:r>
      <w:r>
        <w:br/>
      </w:r>
      <w:r>
        <w:rPr>
          <w:rFonts w:ascii="Consolas" w:hAnsi="Consolas" w:eastAsia="Consolas"/>
          <w:sz w:val="16"/>
        </w:rPr>
        <w:t xml:space="preserve">                heapq.heappush(frontier, (new_cost, nxt))</w:t>
      </w:r>
      <w:r>
        <w:br/>
      </w:r>
      <w:r>
        <w:rPr>
          <w:rFonts w:ascii="Consolas" w:hAnsi="Consolas" w:eastAsia="Consolas"/>
          <w:sz w:val="16"/>
        </w:rPr>
        <w:t xml:space="preserve">    return None, float("inf")</w:t>
      </w:r>
      <w:r>
        <w:br/>
      </w:r>
      <w:r>
        <w:rPr>
          <w:rFonts w:ascii="Consolas" w:hAnsi="Consolas" w:eastAsia="Consolas"/>
          <w:sz w:val="16"/>
        </w:rPr>
      </w:r>
      <w:r>
        <w:br/>
      </w:r>
      <w:r>
        <w:rPr>
          <w:rFonts w:ascii="Consolas" w:hAnsi="Consolas" w:eastAsia="Consolas"/>
          <w:sz w:val="16"/>
        </w:rPr>
        <w:t>def online_rescue(start, goal, sense_adjacent):</w:t>
      </w:r>
      <w:r>
        <w:br/>
      </w:r>
      <w:r>
        <w:rPr>
          <w:rFonts w:ascii="Consolas" w:hAnsi="Consolas" w:eastAsia="Consolas"/>
          <w:sz w:val="16"/>
        </w:rPr>
        <w:t xml:space="preserve">    current = start</w:t>
      </w:r>
      <w:r>
        <w:br/>
      </w:r>
      <w:r>
        <w:rPr>
          <w:rFonts w:ascii="Consolas" w:hAnsi="Consolas" w:eastAsia="Consolas"/>
          <w:sz w:val="16"/>
        </w:rPr>
        <w:t xml:space="preserve">    known_free = {start}</w:t>
      </w:r>
      <w:r>
        <w:br/>
      </w:r>
      <w:r>
        <w:rPr>
          <w:rFonts w:ascii="Consolas" w:hAnsi="Consolas" w:eastAsia="Consolas"/>
          <w:sz w:val="16"/>
        </w:rPr>
        <w:t xml:space="preserve">    risky_cells = set()</w:t>
      </w:r>
      <w:r>
        <w:br/>
      </w:r>
      <w:r>
        <w:rPr>
          <w:rFonts w:ascii="Consolas" w:hAnsi="Consolas" w:eastAsia="Consolas"/>
          <w:sz w:val="16"/>
        </w:rPr>
        <w:t xml:space="preserve">    known_blocked = set()</w:t>
      </w:r>
      <w:r>
        <w:br/>
      </w:r>
      <w:r>
        <w:rPr>
          <w:rFonts w:ascii="Consolas" w:hAnsi="Consolas" w:eastAsia="Consolas"/>
          <w:sz w:val="16"/>
        </w:rPr>
      </w:r>
      <w:r>
        <w:br/>
      </w:r>
      <w:r>
        <w:rPr>
          <w:rFonts w:ascii="Consolas" w:hAnsi="Consolas" w:eastAsia="Consolas"/>
          <w:sz w:val="16"/>
        </w:rPr>
        <w:t xml:space="preserve">    while current != goal:</w:t>
      </w:r>
      <w:r>
        <w:br/>
      </w:r>
      <w:r>
        <w:rPr>
          <w:rFonts w:ascii="Consolas" w:hAnsi="Consolas" w:eastAsia="Consolas"/>
          <w:sz w:val="16"/>
        </w:rPr>
        <w:t xml:space="preserve">        # Sensor reveals status of cells adjacent to current location.</w:t>
      </w:r>
      <w:r>
        <w:br/>
      </w:r>
      <w:r>
        <w:rPr>
          <w:rFonts w:ascii="Consolas" w:hAnsi="Consolas" w:eastAsia="Consolas"/>
          <w:sz w:val="16"/>
        </w:rPr>
        <w:t xml:space="preserve">        observations = sense_adjacent(current)</w:t>
      </w:r>
      <w:r>
        <w:br/>
      </w:r>
      <w:r>
        <w:rPr>
          <w:rFonts w:ascii="Consolas" w:hAnsi="Consolas" w:eastAsia="Consolas"/>
          <w:sz w:val="16"/>
        </w:rPr>
        <w:t xml:space="preserve">        for cell, status in observations.items():</w:t>
      </w:r>
      <w:r>
        <w:br/>
      </w:r>
      <w:r>
        <w:rPr>
          <w:rFonts w:ascii="Consolas" w:hAnsi="Consolas" w:eastAsia="Consolas"/>
          <w:sz w:val="16"/>
        </w:rPr>
        <w:t xml:space="preserve">            if status == "blocked":</w:t>
      </w:r>
      <w:r>
        <w:br/>
      </w:r>
      <w:r>
        <w:rPr>
          <w:rFonts w:ascii="Consolas" w:hAnsi="Consolas" w:eastAsia="Consolas"/>
          <w:sz w:val="16"/>
        </w:rPr>
        <w:t xml:space="preserve">                known_blocked.add(cell)</w:t>
      </w:r>
      <w:r>
        <w:br/>
      </w:r>
      <w:r>
        <w:rPr>
          <w:rFonts w:ascii="Consolas" w:hAnsi="Consolas" w:eastAsia="Consolas"/>
          <w:sz w:val="16"/>
        </w:rPr>
        <w:t xml:space="preserve">                known_free.discard(cell)</w:t>
      </w:r>
      <w:r>
        <w:br/>
      </w:r>
      <w:r>
        <w:rPr>
          <w:rFonts w:ascii="Consolas" w:hAnsi="Consolas" w:eastAsia="Consolas"/>
          <w:sz w:val="16"/>
        </w:rPr>
        <w:t xml:space="preserve">            elif status == "risky":</w:t>
      </w:r>
      <w:r>
        <w:br/>
      </w:r>
      <w:r>
        <w:rPr>
          <w:rFonts w:ascii="Consolas" w:hAnsi="Consolas" w:eastAsia="Consolas"/>
          <w:sz w:val="16"/>
        </w:rPr>
        <w:t xml:space="preserve">                known_free.add(cell)</w:t>
      </w:r>
      <w:r>
        <w:br/>
      </w:r>
      <w:r>
        <w:rPr>
          <w:rFonts w:ascii="Consolas" w:hAnsi="Consolas" w:eastAsia="Consolas"/>
          <w:sz w:val="16"/>
        </w:rPr>
        <w:t xml:space="preserve">                risky_cells.add(cell)</w:t>
      </w:r>
      <w:r>
        <w:br/>
      </w:r>
      <w:r>
        <w:rPr>
          <w:rFonts w:ascii="Consolas" w:hAnsi="Consolas" w:eastAsia="Consolas"/>
          <w:sz w:val="16"/>
        </w:rPr>
        <w:t xml:space="preserve">            elif status == "free":</w:t>
      </w:r>
      <w:r>
        <w:br/>
      </w:r>
      <w:r>
        <w:rPr>
          <w:rFonts w:ascii="Consolas" w:hAnsi="Consolas" w:eastAsia="Consolas"/>
          <w:sz w:val="16"/>
        </w:rPr>
        <w:t xml:space="preserve">                known_free.add(cell)</w:t>
      </w:r>
      <w:r>
        <w:br/>
      </w:r>
      <w:r>
        <w:rPr>
          <w:rFonts w:ascii="Consolas" w:hAnsi="Consolas" w:eastAsia="Consolas"/>
          <w:sz w:val="16"/>
        </w:rPr>
      </w:r>
      <w:r>
        <w:br/>
      </w:r>
      <w:r>
        <w:rPr>
          <w:rFonts w:ascii="Consolas" w:hAnsi="Consolas" w:eastAsia="Consolas"/>
          <w:sz w:val="16"/>
        </w:rPr>
        <w:t xml:space="preserve">        path, cost = ucs(known_free, risky_cells, current, goal)</w:t>
      </w:r>
      <w:r>
        <w:br/>
      </w:r>
      <w:r>
        <w:rPr>
          <w:rFonts w:ascii="Consolas" w:hAnsi="Consolas" w:eastAsia="Consolas"/>
          <w:sz w:val="16"/>
        </w:rPr>
        <w:t xml:space="preserve">        if path is None or len(path) &lt; 2:</w:t>
      </w:r>
      <w:r>
        <w:br/>
      </w:r>
      <w:r>
        <w:rPr>
          <w:rFonts w:ascii="Consolas" w:hAnsi="Consolas" w:eastAsia="Consolas"/>
          <w:sz w:val="16"/>
        </w:rPr>
        <w:t xml:space="preserve">            return "No known route; explore safely or request assistance"</w:t>
      </w:r>
      <w:r>
        <w:br/>
      </w:r>
      <w:r>
        <w:rPr>
          <w:rFonts w:ascii="Consolas" w:hAnsi="Consolas" w:eastAsia="Consolas"/>
          <w:sz w:val="16"/>
        </w:rPr>
      </w:r>
      <w:r>
        <w:br/>
      </w:r>
      <w:r>
        <w:rPr>
          <w:rFonts w:ascii="Consolas" w:hAnsi="Consolas" w:eastAsia="Consolas"/>
          <w:sz w:val="16"/>
        </w:rPr>
        <w:t xml:space="preserve">        next_cell = path[1]       # execute only the first planned step</w:t>
      </w:r>
      <w:r>
        <w:br/>
      </w:r>
      <w:r>
        <w:rPr>
          <w:rFonts w:ascii="Consolas" w:hAnsi="Consolas" w:eastAsia="Consolas"/>
          <w:sz w:val="16"/>
        </w:rPr>
        <w:t xml:space="preserve">        if next_cell in known_blocked:</w:t>
      </w:r>
      <w:r>
        <w:br/>
      </w:r>
      <w:r>
        <w:rPr>
          <w:rFonts w:ascii="Consolas" w:hAnsi="Consolas" w:eastAsia="Consolas"/>
          <w:sz w:val="16"/>
        </w:rPr>
        <w:t xml:space="preserve">            continue              # update knowledge and replan</w:t>
      </w:r>
      <w:r>
        <w:br/>
      </w:r>
      <w:r>
        <w:rPr>
          <w:rFonts w:ascii="Consolas" w:hAnsi="Consolas" w:eastAsia="Consolas"/>
          <w:sz w:val="16"/>
        </w:rPr>
        <w:t xml:space="preserve">        current = next_cell       # physically execute the move</w:t>
      </w:r>
      <w:r>
        <w:br/>
      </w:r>
      <w:r>
        <w:rPr>
          <w:rFonts w:ascii="Consolas" w:hAnsi="Consolas" w:eastAsia="Consolas"/>
          <w:sz w:val="16"/>
        </w:rPr>
        <w:t xml:space="preserve">        # Loop repeats: sense, update map, and replan</w:t>
      </w:r>
      <w:r>
        <w:br/>
      </w:r>
      <w:r>
        <w:rPr>
          <w:rFonts w:ascii="Consolas" w:hAnsi="Consolas" w:eastAsia="Consolas"/>
          <w:sz w:val="16"/>
        </w:rPr>
      </w:r>
      <w:r>
        <w:br/>
      </w:r>
      <w:r>
        <w:rPr>
          <w:rFonts w:ascii="Consolas" w:hAnsi="Consolas" w:eastAsia="Consolas"/>
          <w:sz w:val="16"/>
        </w:rPr>
        <w:t xml:space="preserve">    return "Survivor reached"</w:t>
      </w:r>
      <w:r>
        <w:br/>
      </w:r>
      <w:r>
        <w:rPr>
          <w:rFonts w:ascii="Consolas" w:hAnsi="Consolas" w:eastAsia="Consolas"/>
          <w:sz w:val="16"/>
        </w:rPr>
      </w:r>
      <w:r>
        <w:br/>
      </w:r>
      <w:r>
        <w:rPr>
          <w:rFonts w:ascii="Consolas" w:hAnsi="Consolas" w:eastAsia="Consolas"/>
          <w:sz w:val="16"/>
        </w:rPr>
        <w:t># In a real robot, sense_adjacent reads physical sensors and motion</w:t>
      </w:r>
      <w:r>
        <w:br/>
      </w:r>
      <w:r>
        <w:rPr>
          <w:rFonts w:ascii="Consolas" w:hAnsi="Consolas" w:eastAsia="Consolas"/>
          <w:sz w:val="16"/>
        </w:rPr>
        <w:t># commands execute through the robot controller.</w:t>
      </w:r>
    </w:p>
    <w:p>
      <w:pPr>
        <w:pStyle w:val="Heading2"/>
      </w:pPr>
      <w:r>
        <w:t>Illustrative output</w:t>
      </w:r>
    </w:p>
    <w:p>
      <w:pPr>
        <w:spacing w:after="100"/>
        <w:ind w:left="317"/>
        <w:shd w:fill="F2F4F7"/>
      </w:pPr>
      <w:r>
        <w:rPr>
          <w:rFonts w:ascii="Consolas" w:hAnsi="Consolas" w:eastAsia="Consolas"/>
          <w:sz w:val="16"/>
        </w:rPr>
        <w:t>Current position: S</w:t>
      </w:r>
      <w:r>
        <w:br/>
      </w:r>
      <w:r>
        <w:rPr>
          <w:rFonts w:ascii="Consolas" w:hAnsi="Consolas" w:eastAsia="Consolas"/>
          <w:sz w:val="16"/>
        </w:rPr>
        <w:t>New percepts: Right = free, Down = free, Up/Left = boundary</w:t>
      </w:r>
      <w:r>
        <w:br/>
      </w:r>
      <w:r>
        <w:rPr>
          <w:rFonts w:ascii="Consolas" w:hAnsi="Consolas" w:eastAsia="Consolas"/>
          <w:sz w:val="16"/>
        </w:rPr>
        <w:t>Updated known map: two reachable neighbouring cells recorded</w:t>
      </w:r>
      <w:r>
        <w:br/>
      </w:r>
      <w:r>
        <w:rPr>
          <w:rFonts w:ascii="Consolas" w:hAnsi="Consolas" w:eastAsia="Consolas"/>
          <w:sz w:val="16"/>
        </w:rPr>
        <w:t>UCS result: lowest cumulative-cost route selected from known cells</w:t>
      </w:r>
      <w:r>
        <w:br/>
      </w:r>
      <w:r>
        <w:rPr>
          <w:rFonts w:ascii="Consolas" w:hAnsi="Consolas" w:eastAsia="Consolas"/>
          <w:sz w:val="16"/>
        </w:rPr>
        <w:t>Action: execute first move only</w:t>
      </w:r>
      <w:r>
        <w:br/>
      </w:r>
      <w:r>
        <w:rPr>
          <w:rFonts w:ascii="Consolas" w:hAnsi="Consolas" w:eastAsia="Consolas"/>
          <w:sz w:val="16"/>
        </w:rPr>
        <w:t>After movement: sense again, update map, and replan if needed</w:t>
      </w:r>
      <w:r>
        <w:br/>
      </w:r>
      <w:r>
        <w:rPr>
          <w:rFonts w:ascii="Consolas" w:hAnsi="Consolas" w:eastAsia="Consolas"/>
          <w:sz w:val="16"/>
        </w:rPr>
        <w:t>Final status: Survivor reached when current position equals G</w:t>
      </w:r>
    </w:p>
    <w:p>
      <w:r>
        <w:t>The last output is a process illustration rather than a fixed numeric path, because the question does not provide a specific rescue grid, obstacle positions, risky-cell positions, or sensor observations. These inputs are required to calculate one unique route and total cost.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Artificial Intelligence — CSA17 | Assessment Tool 2</w:t>
    </w:r>
    <w:r>
      <w:t xml:space="preserv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