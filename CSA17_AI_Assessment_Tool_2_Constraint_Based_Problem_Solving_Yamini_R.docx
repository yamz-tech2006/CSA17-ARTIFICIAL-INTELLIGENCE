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SIMATS ENGINEERING</w:t>
      </w:r>
    </w:p>
    <w:p>
      <w:pPr>
        <w:jc w:val="center"/>
      </w:pPr>
      <w:r>
        <w:rPr>
          <w:b/>
          <w:sz w:val="34"/>
        </w:rPr>
        <w:t>ASSESSMENT TOOL 2</w:t>
      </w:r>
    </w:p>
    <w:p>
      <w:pPr>
        <w:jc w:val="center"/>
      </w:pPr>
      <w:r>
        <w:rPr>
          <w:b/>
          <w:sz w:val="26"/>
        </w:rPr>
        <w:t>ANNEXURE A — CONSTRAINT-BASED PROBLEM SOLVING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5040"/>
          </w:tcPr>
          <w:p>
            <w:r>
              <w:t>Artificial Intelligence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5040"/>
          </w:tcPr>
          <w:p>
            <w:r>
              <w:t>CSA17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COURSE OUTCOME COVERED</w:t>
            </w:r>
          </w:p>
        </w:tc>
        <w:tc>
          <w:tcPr>
            <w:tcW w:type="dxa" w:w="5040"/>
          </w:tcPr>
          <w:p>
            <w:r>
              <w:t>CO1: Apply AI basics such as intelligent agents and uninformed search methods to solve problems effectively. (BL3)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ASSESSMENT TOOL WEIGHTAGE</w:t>
            </w:r>
          </w:p>
        </w:tc>
        <w:tc>
          <w:tcPr>
            <w:tcW w:type="dxa" w:w="5040"/>
          </w:tcPr>
          <w:p>
            <w:r>
              <w:t>35%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040"/>
          </w:tcPr>
          <w:p>
            <w:r>
              <w:t>1 Hour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TOTAL MARKS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Yamini R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5040"/>
          </w:tcPr>
          <w:p>
            <w:r>
              <w:t>192319059</w:t>
            </w:r>
          </w:p>
        </w:tc>
      </w:tr>
    </w:tbl>
    <w:p>
      <w:pPr>
        <w:jc w:val="center"/>
      </w:pPr>
      <w:r>
        <w:rPr>
          <w:b/>
        </w:rPr>
        <w:t>CODE OF CONDUCT</w:t>
      </w:r>
    </w:p>
    <w:p>
      <w:r>
        <w:t>I, Yamini R (Reg. No. 192319059),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t>Signature of the student: Yamini R</w:t>
      </w:r>
    </w:p>
    <w:p>
      <w:r>
        <w:br w:type="page"/>
      </w:r>
    </w:p>
    <w:p>
      <w:pPr>
        <w:pStyle w:val="Heading1"/>
      </w:pPr>
      <w:r>
        <w:t>Question 1: Doctor–Shift Assignment Using Backtracking Search</w:t>
      </w:r>
    </w:p>
    <w:p>
      <w:r>
        <w:t>Problem: Assign D1, D2 and D3 to Morning, Afternoon and Night. Every doctor receives exactly one shift, and each shift has exactly one doctor.</w:t>
      </w:r>
    </w:p>
    <w:p>
      <w:pPr>
        <w:pStyle w:val="Heading2"/>
      </w:pPr>
      <w:r>
        <w:t>Constraints</w:t>
      </w:r>
    </w:p>
    <w:p>
      <w:pPr>
        <w:pStyle w:val="ListBullet"/>
      </w:pPr>
      <w:r>
        <w:t>D1 cannot work Night.</w:t>
      </w:r>
    </w:p>
    <w:p>
      <w:pPr>
        <w:pStyle w:val="ListBullet"/>
      </w:pPr>
      <w:r>
        <w:t>D2 must work before D3 in the order Morning &lt; Afternoon &lt; Night.</w:t>
      </w:r>
    </w:p>
    <w:p>
      <w:pPr>
        <w:pStyle w:val="ListBullet"/>
      </w:pPr>
      <w:r>
        <w:t>Only one doctor may work each shift.</w:t>
      </w:r>
    </w:p>
    <w:p>
      <w:pPr>
        <w:pStyle w:val="ListBullet"/>
      </w:pPr>
      <w:r>
        <w:t>D3 cannot work Morning.</w:t>
      </w:r>
    </w:p>
    <w:p>
      <w:pPr>
        <w:pStyle w:val="ListBullet"/>
      </w:pPr>
      <w:r>
        <w:t>All three doctors must be assigned exactly one shift.</w:t>
      </w:r>
    </w:p>
    <w:p>
      <w:pPr>
        <w:pStyle w:val="Heading2"/>
      </w:pPr>
      <w:r>
        <w:t>Backtracking steps and constraint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Constraint check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D1 = Morning</w:t>
            </w:r>
          </w:p>
        </w:tc>
        <w:tc>
          <w:tcPr>
            <w:tcW w:type="dxa" w:w="2520"/>
          </w:tcPr>
          <w:p>
            <w:r>
              <w:t>D1 is not Night; no duplicate shift.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D2 = Morning</w:t>
            </w:r>
          </w:p>
        </w:tc>
        <w:tc>
          <w:tcPr>
            <w:tcW w:type="dxa" w:w="2520"/>
          </w:tcPr>
          <w:p>
            <w:r>
              <w:t>Morning already assigned to D1; one doctor per shift violated.</w:t>
            </w:r>
          </w:p>
        </w:tc>
        <w:tc>
          <w:tcPr>
            <w:tcW w:type="dxa" w:w="2520"/>
          </w:tcPr>
          <w:p>
            <w:r>
              <w:t>FAIL → backtrack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D2 = Afternoon</w:t>
            </w:r>
          </w:p>
        </w:tc>
        <w:tc>
          <w:tcPr>
            <w:tcW w:type="dxa" w:w="2520"/>
          </w:tcPr>
          <w:p>
            <w:r>
              <w:t>Unique shift; can precede D3.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D3 = Morning</w:t>
            </w:r>
          </w:p>
        </w:tc>
        <w:tc>
          <w:tcPr>
            <w:tcW w:type="dxa" w:w="2520"/>
          </w:tcPr>
          <w:p>
            <w:r>
              <w:t>D3 cannot be Morning; Morning already used.</w:t>
            </w:r>
          </w:p>
        </w:tc>
        <w:tc>
          <w:tcPr>
            <w:tcW w:type="dxa" w:w="2520"/>
          </w:tcPr>
          <w:p>
            <w:r>
              <w:t>FAIL → backtrack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D3 = Afternoon</w:t>
            </w:r>
          </w:p>
        </w:tc>
        <w:tc>
          <w:tcPr>
            <w:tcW w:type="dxa" w:w="2520"/>
          </w:tcPr>
          <w:p>
            <w:r>
              <w:t>Afternoon already assigned to D2; duplicate shift.</w:t>
            </w:r>
          </w:p>
        </w:tc>
        <w:tc>
          <w:tcPr>
            <w:tcW w:type="dxa" w:w="2520"/>
          </w:tcPr>
          <w:p>
            <w:r>
              <w:t>FAIL → backtrack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D3 = Night</w:t>
            </w:r>
          </w:p>
        </w:tc>
        <w:tc>
          <w:tcPr>
            <w:tcW w:type="dxa" w:w="2520"/>
          </w:tcPr>
          <w:p>
            <w:r>
              <w:t>D3 is not Morning; D2 Afternoon precedes D3 Night; all shifts unique.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Complete assignment</w:t>
            </w:r>
          </w:p>
        </w:tc>
        <w:tc>
          <w:tcPr>
            <w:tcW w:type="dxa" w:w="2520"/>
          </w:tcPr>
          <w:p>
            <w:r>
              <w:t>Every doctor has exactly one shift and all constraints hold.</w:t>
            </w:r>
          </w:p>
        </w:tc>
        <w:tc>
          <w:tcPr>
            <w:tcW w:type="dxa" w:w="2520"/>
          </w:tcPr>
          <w:p>
            <w:r>
              <w:t>SOLUTION</w:t>
            </w:r>
          </w:p>
        </w:tc>
      </w:tr>
    </w:tbl>
    <w:p>
      <w:pPr>
        <w:pStyle w:val="Heading2"/>
      </w:pPr>
      <w:r>
        <w:t>Python program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doctors = ["D1", "D2", "D3"]</w:t>
      </w:r>
      <w:r>
        <w:br/>
      </w:r>
      <w:r>
        <w:rPr>
          <w:rFonts w:ascii="Consolas" w:hAnsi="Consolas" w:eastAsia="Consolas"/>
          <w:sz w:val="15"/>
        </w:rPr>
        <w:t>shifts = ["Morning", "Afternoon", "Night"]</w:t>
      </w:r>
      <w:r>
        <w:br/>
      </w:r>
      <w:r>
        <w:rPr>
          <w:rFonts w:ascii="Consolas" w:hAnsi="Consolas" w:eastAsia="Consolas"/>
          <w:sz w:val="15"/>
        </w:rPr>
        <w:t>order = {"Morning": 0, "Afternoon": 1, "Night": 2}</w:t>
      </w:r>
      <w:r>
        <w:br/>
      </w:r>
      <w:r>
        <w:rPr>
          <w:rFonts w:ascii="Consolas" w:hAnsi="Consolas" w:eastAsia="Consolas"/>
          <w:sz w:val="15"/>
        </w:rPr>
        <w:t>assignment = {}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valid():</w:t>
      </w:r>
      <w:r>
        <w:br/>
      </w:r>
      <w:r>
        <w:rPr>
          <w:rFonts w:ascii="Consolas" w:hAnsi="Consolas" w:eastAsia="Consolas"/>
          <w:sz w:val="15"/>
        </w:rPr>
        <w:t xml:space="preserve">    if assignment.get("D1") == "Night":</w:t>
      </w:r>
      <w:r>
        <w:br/>
      </w:r>
      <w:r>
        <w:rPr>
          <w:rFonts w:ascii="Consolas" w:hAnsi="Consolas" w:eastAsia="Consolas"/>
          <w:sz w:val="15"/>
        </w:rPr>
        <w:t xml:space="preserve">        return False</w:t>
      </w:r>
      <w:r>
        <w:br/>
      </w:r>
      <w:r>
        <w:rPr>
          <w:rFonts w:ascii="Consolas" w:hAnsi="Consolas" w:eastAsia="Consolas"/>
          <w:sz w:val="15"/>
        </w:rPr>
        <w:t xml:space="preserve">    if assignment.get("D3") == "Morning":</w:t>
      </w:r>
      <w:r>
        <w:br/>
      </w:r>
      <w:r>
        <w:rPr>
          <w:rFonts w:ascii="Consolas" w:hAnsi="Consolas" w:eastAsia="Consolas"/>
          <w:sz w:val="15"/>
        </w:rPr>
        <w:t xml:space="preserve">        return False</w:t>
      </w:r>
      <w:r>
        <w:br/>
      </w:r>
      <w:r>
        <w:rPr>
          <w:rFonts w:ascii="Consolas" w:hAnsi="Consolas" w:eastAsia="Consolas"/>
          <w:sz w:val="15"/>
        </w:rPr>
        <w:t xml:space="preserve">    if len(set(assignment.values())) != len(assignment):</w:t>
      </w:r>
      <w:r>
        <w:br/>
      </w:r>
      <w:r>
        <w:rPr>
          <w:rFonts w:ascii="Consolas" w:hAnsi="Consolas" w:eastAsia="Consolas"/>
          <w:sz w:val="15"/>
        </w:rPr>
        <w:t xml:space="preserve">        return False</w:t>
      </w:r>
      <w:r>
        <w:br/>
      </w:r>
      <w:r>
        <w:rPr>
          <w:rFonts w:ascii="Consolas" w:hAnsi="Consolas" w:eastAsia="Consolas"/>
          <w:sz w:val="15"/>
        </w:rPr>
        <w:t xml:space="preserve">    if "D2" in assignment and "D3" in assignment:</w:t>
      </w:r>
      <w:r>
        <w:br/>
      </w:r>
      <w:r>
        <w:rPr>
          <w:rFonts w:ascii="Consolas" w:hAnsi="Consolas" w:eastAsia="Consolas"/>
          <w:sz w:val="15"/>
        </w:rPr>
        <w:t xml:space="preserve">        if order[assignment["D2"]] &gt;= order[assignment["D3"]]:</w:t>
      </w:r>
      <w:r>
        <w:br/>
      </w:r>
      <w:r>
        <w:rPr>
          <w:rFonts w:ascii="Consolas" w:hAnsi="Consolas" w:eastAsia="Consolas"/>
          <w:sz w:val="15"/>
        </w:rPr>
        <w:t xml:space="preserve">            return False</w:t>
      </w:r>
      <w:r>
        <w:br/>
      </w:r>
      <w:r>
        <w:rPr>
          <w:rFonts w:ascii="Consolas" w:hAnsi="Consolas" w:eastAsia="Consolas"/>
          <w:sz w:val="15"/>
        </w:rPr>
        <w:t xml:space="preserve">    return True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backtrack(i=0):</w:t>
      </w:r>
      <w:r>
        <w:br/>
      </w:r>
      <w:r>
        <w:rPr>
          <w:rFonts w:ascii="Consolas" w:hAnsi="Consolas" w:eastAsia="Consolas"/>
          <w:sz w:val="15"/>
        </w:rPr>
        <w:t xml:space="preserve">    if i == len(doctors):</w:t>
      </w:r>
      <w:r>
        <w:br/>
      </w:r>
      <w:r>
        <w:rPr>
          <w:rFonts w:ascii="Consolas" w:hAnsi="Consolas" w:eastAsia="Consolas"/>
          <w:sz w:val="15"/>
        </w:rPr>
        <w:t xml:space="preserve">        return True</w:t>
      </w:r>
      <w:r>
        <w:br/>
      </w:r>
      <w:r>
        <w:rPr>
          <w:rFonts w:ascii="Consolas" w:hAnsi="Consolas" w:eastAsia="Consolas"/>
          <w:sz w:val="15"/>
        </w:rPr>
        <w:t xml:space="preserve">    doctor = doctors[i]</w:t>
      </w:r>
      <w:r>
        <w:br/>
      </w:r>
      <w:r>
        <w:rPr>
          <w:rFonts w:ascii="Consolas" w:hAnsi="Consolas" w:eastAsia="Consolas"/>
          <w:sz w:val="15"/>
        </w:rPr>
        <w:t xml:space="preserve">    for shift in shifts:</w:t>
      </w:r>
      <w:r>
        <w:br/>
      </w:r>
      <w:r>
        <w:rPr>
          <w:rFonts w:ascii="Consolas" w:hAnsi="Consolas" w:eastAsia="Consolas"/>
          <w:sz w:val="15"/>
        </w:rPr>
        <w:t xml:space="preserve">        assignment[doctor] = shift</w:t>
      </w:r>
      <w:r>
        <w:br/>
      </w:r>
      <w:r>
        <w:rPr>
          <w:rFonts w:ascii="Consolas" w:hAnsi="Consolas" w:eastAsia="Consolas"/>
          <w:sz w:val="15"/>
        </w:rPr>
        <w:t xml:space="preserve">        print("Try", doctor, "=", shift, "=&gt;",</w:t>
      </w:r>
      <w:r>
        <w:br/>
      </w:r>
      <w:r>
        <w:rPr>
          <w:rFonts w:ascii="Consolas" w:hAnsi="Consolas" w:eastAsia="Consolas"/>
          <w:sz w:val="15"/>
        </w:rPr>
        <w:t xml:space="preserve">              "PASS" if valid() else "FAIL")</w:t>
      </w:r>
      <w:r>
        <w:br/>
      </w:r>
      <w:r>
        <w:rPr>
          <w:rFonts w:ascii="Consolas" w:hAnsi="Consolas" w:eastAsia="Consolas"/>
          <w:sz w:val="15"/>
        </w:rPr>
        <w:t xml:space="preserve">        if valid() and backtrack(i + 1):</w:t>
      </w:r>
      <w:r>
        <w:br/>
      </w:r>
      <w:r>
        <w:rPr>
          <w:rFonts w:ascii="Consolas" w:hAnsi="Consolas" w:eastAsia="Consolas"/>
          <w:sz w:val="15"/>
        </w:rPr>
        <w:t xml:space="preserve">            return True</w:t>
      </w:r>
      <w:r>
        <w:br/>
      </w:r>
      <w:r>
        <w:rPr>
          <w:rFonts w:ascii="Consolas" w:hAnsi="Consolas" w:eastAsia="Consolas"/>
          <w:sz w:val="15"/>
        </w:rPr>
        <w:t xml:space="preserve">        del assignment[doctor]</w:t>
      </w:r>
      <w:r>
        <w:br/>
      </w:r>
      <w:r>
        <w:rPr>
          <w:rFonts w:ascii="Consolas" w:hAnsi="Consolas" w:eastAsia="Consolas"/>
          <w:sz w:val="15"/>
        </w:rPr>
        <w:t xml:space="preserve">        print("Backtrack")</w:t>
      </w:r>
      <w:r>
        <w:br/>
      </w:r>
      <w:r>
        <w:rPr>
          <w:rFonts w:ascii="Consolas" w:hAnsi="Consolas" w:eastAsia="Consolas"/>
          <w:sz w:val="15"/>
        </w:rPr>
        <w:t xml:space="preserve">    return False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if backtrack():</w:t>
      </w:r>
      <w:r>
        <w:br/>
      </w:r>
      <w:r>
        <w:rPr>
          <w:rFonts w:ascii="Consolas" w:hAnsi="Consolas" w:eastAsia="Consolas"/>
          <w:sz w:val="15"/>
        </w:rPr>
        <w:t xml:space="preserve">    print("Final schedule:", assignment)</w:t>
      </w:r>
    </w:p>
    <w:p>
      <w:pPr>
        <w:pStyle w:val="Heading2"/>
      </w:pPr>
      <w:r>
        <w:t>Expected output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Try D1 = Morning =&gt; PASS</w:t>
      </w:r>
      <w:r>
        <w:br/>
      </w:r>
      <w:r>
        <w:rPr>
          <w:rFonts w:ascii="Consolas" w:hAnsi="Consolas" w:eastAsia="Consolas"/>
          <w:sz w:val="15"/>
        </w:rPr>
        <w:t>Try D2 = Morning =&gt; FAIL</w:t>
      </w:r>
      <w:r>
        <w:br/>
      </w:r>
      <w:r>
        <w:rPr>
          <w:rFonts w:ascii="Consolas" w:hAnsi="Consolas" w:eastAsia="Consolas"/>
          <w:sz w:val="15"/>
        </w:rPr>
        <w:t>Backtrack</w:t>
      </w:r>
      <w:r>
        <w:br/>
      </w:r>
      <w:r>
        <w:rPr>
          <w:rFonts w:ascii="Consolas" w:hAnsi="Consolas" w:eastAsia="Consolas"/>
          <w:sz w:val="15"/>
        </w:rPr>
        <w:t>Try D2 = Afternoon =&gt; PASS</w:t>
      </w:r>
      <w:r>
        <w:br/>
      </w:r>
      <w:r>
        <w:rPr>
          <w:rFonts w:ascii="Consolas" w:hAnsi="Consolas" w:eastAsia="Consolas"/>
          <w:sz w:val="15"/>
        </w:rPr>
        <w:t>Try D3 = Morning =&gt; FAIL</w:t>
      </w:r>
      <w:r>
        <w:br/>
      </w:r>
      <w:r>
        <w:rPr>
          <w:rFonts w:ascii="Consolas" w:hAnsi="Consolas" w:eastAsia="Consolas"/>
          <w:sz w:val="15"/>
        </w:rPr>
        <w:t>Backtrack</w:t>
      </w:r>
      <w:r>
        <w:br/>
      </w:r>
      <w:r>
        <w:rPr>
          <w:rFonts w:ascii="Consolas" w:hAnsi="Consolas" w:eastAsia="Consolas"/>
          <w:sz w:val="15"/>
        </w:rPr>
        <w:t>Try D3 = Afternoon =&gt; FAIL</w:t>
      </w:r>
      <w:r>
        <w:br/>
      </w:r>
      <w:r>
        <w:rPr>
          <w:rFonts w:ascii="Consolas" w:hAnsi="Consolas" w:eastAsia="Consolas"/>
          <w:sz w:val="15"/>
        </w:rPr>
        <w:t>Backtrack</w:t>
      </w:r>
      <w:r>
        <w:br/>
      </w:r>
      <w:r>
        <w:rPr>
          <w:rFonts w:ascii="Consolas" w:hAnsi="Consolas" w:eastAsia="Consolas"/>
          <w:sz w:val="15"/>
        </w:rPr>
        <w:t>Try D3 = Night =&gt; PASS</w:t>
      </w:r>
      <w:r>
        <w:br/>
      </w:r>
      <w:r>
        <w:rPr>
          <w:rFonts w:ascii="Consolas" w:hAnsi="Consolas" w:eastAsia="Consolas"/>
          <w:sz w:val="15"/>
        </w:rPr>
        <w:t>Final schedule: {'D1': 'Morning', 'D2': 'Afternoon', 'D3': 'Night'}</w:t>
      </w:r>
    </w:p>
    <w:p>
      <w:r>
        <w:t>Final valid schedule: Morning — D1; Afternoon — D2; Night — D3.</w:t>
      </w:r>
    </w:p>
    <w:p>
      <w:pPr>
        <w:pStyle w:val="Heading1"/>
      </w:pPr>
      <w:r>
        <w:t>Question 2: 5×5 Grid Search with Manhattan Distance</w:t>
      </w:r>
    </w:p>
    <w:p>
      <w:pPr>
        <w:spacing w:after="40"/>
      </w:pPr>
      <w:r>
        <w:rPr>
          <w:b/>
        </w:rPr>
        <w:t xml:space="preserve">Clarification: </w:t>
      </w:r>
      <w:r>
        <w:t>The question mentions both BFS and a Manhattan-distance heuristic with priority-queue updates. Standard BFS uses a FIFO queue and does not use a heuristic. To satisfy the heuristic and priority-queue requirements, A* is demonstrated below. BFS would also find a shortest path because every move costs 1.</w:t>
      </w:r>
    </w:p>
    <w:p>
      <w:pPr>
        <w:pStyle w:val="Heading2"/>
      </w:pPr>
      <w:r>
        <w:t>Grid assumption</w:t>
      </w:r>
    </w:p>
    <w:p>
      <w:r>
        <w:t>The prompt does not identify exact obstacle positions. For a reproducible worked example, assume S = (0,0), G = (4,4), and obstacles at (1,1), (1,2), and (3,3). Coordinates are (row, column), starting at zero.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S . . . .</w:t>
      </w:r>
      <w:r>
        <w:br/>
      </w:r>
      <w:r>
        <w:rPr>
          <w:rFonts w:ascii="Consolas" w:hAnsi="Consolas" w:eastAsia="Consolas"/>
          <w:sz w:val="15"/>
        </w:rPr>
        <w:t>. # # . .</w:t>
      </w:r>
      <w:r>
        <w:br/>
      </w:r>
      <w:r>
        <w:rPr>
          <w:rFonts w:ascii="Consolas" w:hAnsi="Consolas" w:eastAsia="Consolas"/>
          <w:sz w:val="15"/>
        </w:rPr>
        <w:t>. . . . .</w:t>
      </w:r>
      <w:r>
        <w:br/>
      </w:r>
      <w:r>
        <w:rPr>
          <w:rFonts w:ascii="Consolas" w:hAnsi="Consolas" w:eastAsia="Consolas"/>
          <w:sz w:val="15"/>
        </w:rPr>
        <w:t>. . . # .</w:t>
      </w:r>
      <w:r>
        <w:br/>
      </w:r>
      <w:r>
        <w:rPr>
          <w:rFonts w:ascii="Consolas" w:hAnsi="Consolas" w:eastAsia="Consolas"/>
          <w:sz w:val="15"/>
        </w:rPr>
        <w:t>. . . . G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= obstacle; . = free cell</w:t>
      </w:r>
    </w:p>
    <w:p>
      <w:pPr>
        <w:pStyle w:val="Heading2"/>
      </w:pPr>
      <w:r>
        <w:t>Heuristic and evaluation</w:t>
      </w:r>
    </w:p>
    <w:p>
      <w:r>
        <w:t>Manhattan distance: h(n) = |row(n) − row(G)| + |column(n) − column(G)|. A* evaluates f(n) = g(n) + h(n), where g(n) is the cost so far. With four-direction movement and unit costs, Manhattan distance never overestimates the remaining cost.</w:t>
      </w:r>
    </w:p>
    <w:p>
      <w:pPr>
        <w:pStyle w:val="Heading2"/>
      </w:pPr>
      <w:r>
        <w:t>Node expansion and priority queue updates</w:t>
      </w:r>
    </w:p>
    <w:p>
      <w:r>
        <w:t>At each step, remove the node with the lowest f value from the priority queue. For every legal, unblocked neighbour, calculate new_g = g(current) + 1 and f = new_g + h(neighbour). If this is the best known cost for that neighbour, update its parent and insert it into the queue. Equal-priority tie order can vary by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Expanded node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g(n)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h(n)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f(n)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Priority-queue update summary</w:t>
            </w:r>
          </w:p>
        </w:tc>
      </w:tr>
      <w:tr>
        <w:tc>
          <w:tcPr>
            <w:tcW w:type="dxa" w:w="2016"/>
          </w:tcPr>
          <w:p>
            <w:r>
              <w:t>S (0,0)</w:t>
            </w:r>
          </w:p>
        </w:tc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A(1,0): g=1,h=7,f=8; add (0,1): g=1,h=7,f=8</w:t>
            </w:r>
          </w:p>
        </w:tc>
      </w:tr>
      <w:tr>
        <w:tc>
          <w:tcPr>
            <w:tcW w:type="dxa" w:w="2016"/>
          </w:tcPr>
          <w:p>
            <w:r>
              <w:t>(1,0)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(2,0): g=2,h=6,f=8</w:t>
            </w:r>
          </w:p>
        </w:tc>
      </w:tr>
      <w:tr>
        <w:tc>
          <w:tcPr>
            <w:tcW w:type="dxa" w:w="2016"/>
          </w:tcPr>
          <w:p>
            <w:r>
              <w:t>(0,1)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(0,2): g=2,h=6,f=8; (1,1) blocked</w:t>
            </w:r>
          </w:p>
        </w:tc>
      </w:tr>
      <w:tr>
        <w:tc>
          <w:tcPr>
            <w:tcW w:type="dxa" w:w="2016"/>
          </w:tcPr>
          <w:p>
            <w:r>
              <w:t>(2,0)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(2,1): g=3,h=5,f=8; add (3,0): g=3,h=5,f=8</w:t>
            </w:r>
          </w:p>
        </w:tc>
      </w:tr>
      <w:tr>
        <w:tc>
          <w:tcPr>
            <w:tcW w:type="dxa" w:w="2016"/>
          </w:tcPr>
          <w:p>
            <w:r>
              <w:t>(2,1)</w:t>
            </w:r>
          </w:p>
        </w:tc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(2,2): g=4,h=4,f=8; add (3,1): g=4,h=4,f=8</w:t>
            </w:r>
          </w:p>
        </w:tc>
      </w:tr>
      <w:tr>
        <w:tc>
          <w:tcPr>
            <w:tcW w:type="dxa" w:w="2016"/>
          </w:tcPr>
          <w:p>
            <w:r>
              <w:t>(2,2)</w:t>
            </w:r>
          </w:p>
        </w:tc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(2,3): g=5,h=3,f=8; add (3,2): g=5,h=3,f=8</w:t>
            </w:r>
          </w:p>
        </w:tc>
      </w:tr>
      <w:tr>
        <w:tc>
          <w:tcPr>
            <w:tcW w:type="dxa" w:w="2016"/>
          </w:tcPr>
          <w:p>
            <w:r>
              <w:t>(2,3)</w:t>
            </w:r>
          </w:p>
        </w:tc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(1,3): g=6,h=4,f=10; add (2,4): g=6,h=2,f=8; (3,3) blocked</w:t>
            </w:r>
          </w:p>
        </w:tc>
      </w:tr>
      <w:tr>
        <w:tc>
          <w:tcPr>
            <w:tcW w:type="dxa" w:w="2016"/>
          </w:tcPr>
          <w:p>
            <w:r>
              <w:t>(2,4)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(1,4): g=7,h=3,f=10; add (3,4): g=7,h=1,f=8</w:t>
            </w:r>
          </w:p>
        </w:tc>
      </w:tr>
      <w:tr>
        <w:tc>
          <w:tcPr>
            <w:tcW w:type="dxa" w:w="2016"/>
          </w:tcPr>
          <w:p>
            <w:r>
              <w:t>(3,4)</w:t>
            </w:r>
          </w:p>
        </w:tc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Add G(4,4): g=8,h=0,f=8</w:t>
            </w:r>
          </w:p>
        </w:tc>
      </w:tr>
      <w:tr>
        <w:tc>
          <w:tcPr>
            <w:tcW w:type="dxa" w:w="2016"/>
          </w:tcPr>
          <w:p>
            <w:r>
              <w:t>G (4,4)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Goal removed from queue; stop</w:t>
            </w:r>
          </w:p>
        </w:tc>
      </w:tr>
    </w:tbl>
    <w:p>
      <w:pPr>
        <w:pStyle w:val="Heading2"/>
      </w:pPr>
      <w:r>
        <w:t>Python program (A* priority queue)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import heapq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N = 5</w:t>
      </w:r>
      <w:r>
        <w:br/>
      </w:r>
      <w:r>
        <w:rPr>
          <w:rFonts w:ascii="Consolas" w:hAnsi="Consolas" w:eastAsia="Consolas"/>
          <w:sz w:val="15"/>
        </w:rPr>
        <w:t>start, goal = (0, 0), (4, 4)</w:t>
      </w:r>
      <w:r>
        <w:br/>
      </w:r>
      <w:r>
        <w:rPr>
          <w:rFonts w:ascii="Consolas" w:hAnsi="Consolas" w:eastAsia="Consolas"/>
          <w:sz w:val="15"/>
        </w:rPr>
        <w:t>blocked = {(1, 1), (1, 2), (3, 3)}</w:t>
      </w:r>
      <w:r>
        <w:br/>
      </w:r>
      <w:r>
        <w:rPr>
          <w:rFonts w:ascii="Consolas" w:hAnsi="Consolas" w:eastAsia="Consolas"/>
          <w:sz w:val="15"/>
        </w:rPr>
        <w:t>moves = [(-1,0), (1,0), (0,-1), (0,1)]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h(p):</w:t>
      </w:r>
      <w:r>
        <w:br/>
      </w:r>
      <w:r>
        <w:rPr>
          <w:rFonts w:ascii="Consolas" w:hAnsi="Consolas" w:eastAsia="Consolas"/>
          <w:sz w:val="15"/>
        </w:rPr>
        <w:t xml:space="preserve">    return abs(p[0]-goal[0]) + abs(p[1]-goal[1])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astar():</w:t>
      </w:r>
      <w:r>
        <w:br/>
      </w:r>
      <w:r>
        <w:rPr>
          <w:rFonts w:ascii="Consolas" w:hAnsi="Consolas" w:eastAsia="Consolas"/>
          <w:sz w:val="15"/>
        </w:rPr>
        <w:t xml:space="preserve">    pq = [(h(start), 0, start)]</w:t>
      </w:r>
      <w:r>
        <w:br/>
      </w:r>
      <w:r>
        <w:rPr>
          <w:rFonts w:ascii="Consolas" w:hAnsi="Consolas" w:eastAsia="Consolas"/>
          <w:sz w:val="15"/>
        </w:rPr>
        <w:t xml:space="preserve">    parent = {start: None}</w:t>
      </w:r>
      <w:r>
        <w:br/>
      </w:r>
      <w:r>
        <w:rPr>
          <w:rFonts w:ascii="Consolas" w:hAnsi="Consolas" w:eastAsia="Consolas"/>
          <w:sz w:val="15"/>
        </w:rPr>
        <w:t xml:space="preserve">    best_g = {start: 0}</w:t>
      </w:r>
      <w:r>
        <w:br/>
      </w:r>
      <w:r>
        <w:rPr>
          <w:rFonts w:ascii="Consolas" w:hAnsi="Consolas" w:eastAsia="Consolas"/>
          <w:sz w:val="15"/>
        </w:rPr>
        <w:t xml:space="preserve">    while pq:</w:t>
      </w:r>
      <w:r>
        <w:br/>
      </w:r>
      <w:r>
        <w:rPr>
          <w:rFonts w:ascii="Consolas" w:hAnsi="Consolas" w:eastAsia="Consolas"/>
          <w:sz w:val="15"/>
        </w:rPr>
        <w:t xml:space="preserve">        f, g, cur = heapq.heappop(pq)</w:t>
      </w:r>
      <w:r>
        <w:br/>
      </w:r>
      <w:r>
        <w:rPr>
          <w:rFonts w:ascii="Consolas" w:hAnsi="Consolas" w:eastAsia="Consolas"/>
          <w:sz w:val="15"/>
        </w:rPr>
        <w:t xml:space="preserve">        if g != best_g.get(cur):</w:t>
      </w:r>
      <w:r>
        <w:br/>
      </w:r>
      <w:r>
        <w:rPr>
          <w:rFonts w:ascii="Consolas" w:hAnsi="Consolas" w:eastAsia="Consolas"/>
          <w:sz w:val="15"/>
        </w:rPr>
        <w:t xml:space="preserve">            continue</w:t>
      </w:r>
      <w:r>
        <w:br/>
      </w:r>
      <w:r>
        <w:rPr>
          <w:rFonts w:ascii="Consolas" w:hAnsi="Consolas" w:eastAsia="Consolas"/>
          <w:sz w:val="15"/>
        </w:rPr>
        <w:t xml:space="preserve">        print("Expand", cur, "g=", g, "h=", h(cur), "f=", f)</w:t>
      </w:r>
      <w:r>
        <w:br/>
      </w:r>
      <w:r>
        <w:rPr>
          <w:rFonts w:ascii="Consolas" w:hAnsi="Consolas" w:eastAsia="Consolas"/>
          <w:sz w:val="15"/>
        </w:rPr>
        <w:t xml:space="preserve">        if cur == goal:</w:t>
      </w:r>
      <w:r>
        <w:br/>
      </w:r>
      <w:r>
        <w:rPr>
          <w:rFonts w:ascii="Consolas" w:hAnsi="Consolas" w:eastAsia="Consolas"/>
          <w:sz w:val="15"/>
        </w:rPr>
        <w:t xml:space="preserve">            path, node = [], goal</w:t>
      </w:r>
      <w:r>
        <w:br/>
      </w:r>
      <w:r>
        <w:rPr>
          <w:rFonts w:ascii="Consolas" w:hAnsi="Consolas" w:eastAsia="Consolas"/>
          <w:sz w:val="15"/>
        </w:rPr>
        <w:t xml:space="preserve">            while node is not None:</w:t>
      </w:r>
      <w:r>
        <w:br/>
      </w:r>
      <w:r>
        <w:rPr>
          <w:rFonts w:ascii="Consolas" w:hAnsi="Consolas" w:eastAsia="Consolas"/>
          <w:sz w:val="15"/>
        </w:rPr>
        <w:t xml:space="preserve">                path.append(node)</w:t>
      </w:r>
      <w:r>
        <w:br/>
      </w:r>
      <w:r>
        <w:rPr>
          <w:rFonts w:ascii="Consolas" w:hAnsi="Consolas" w:eastAsia="Consolas"/>
          <w:sz w:val="15"/>
        </w:rPr>
        <w:t xml:space="preserve">                node = parent[node]</w:t>
      </w:r>
      <w:r>
        <w:br/>
      </w:r>
      <w:r>
        <w:rPr>
          <w:rFonts w:ascii="Consolas" w:hAnsi="Consolas" w:eastAsia="Consolas"/>
          <w:sz w:val="15"/>
        </w:rPr>
        <w:t xml:space="preserve">            return path[::-1], g</w:t>
      </w:r>
      <w:r>
        <w:br/>
      </w:r>
      <w:r>
        <w:rPr>
          <w:rFonts w:ascii="Consolas" w:hAnsi="Consolas" w:eastAsia="Consolas"/>
          <w:sz w:val="15"/>
        </w:rPr>
        <w:t xml:space="preserve">        for dr, dc in moves:</w:t>
      </w:r>
      <w:r>
        <w:br/>
      </w:r>
      <w:r>
        <w:rPr>
          <w:rFonts w:ascii="Consolas" w:hAnsi="Consolas" w:eastAsia="Consolas"/>
          <w:sz w:val="15"/>
        </w:rPr>
        <w:t xml:space="preserve">            nxt = (cur[0]+dr, cur[1]+dc)</w:t>
      </w:r>
      <w:r>
        <w:br/>
      </w:r>
      <w:r>
        <w:rPr>
          <w:rFonts w:ascii="Consolas" w:hAnsi="Consolas" w:eastAsia="Consolas"/>
          <w:sz w:val="15"/>
        </w:rPr>
        <w:t xml:space="preserve">            if not (0 &lt;= nxt[0] &lt; N and 0 &lt;= nxt[1] &lt; N):</w:t>
      </w:r>
      <w:r>
        <w:br/>
      </w:r>
      <w:r>
        <w:rPr>
          <w:rFonts w:ascii="Consolas" w:hAnsi="Consolas" w:eastAsia="Consolas"/>
          <w:sz w:val="15"/>
        </w:rPr>
        <w:t xml:space="preserve">                continue</w:t>
      </w:r>
      <w:r>
        <w:br/>
      </w:r>
      <w:r>
        <w:rPr>
          <w:rFonts w:ascii="Consolas" w:hAnsi="Consolas" w:eastAsia="Consolas"/>
          <w:sz w:val="15"/>
        </w:rPr>
        <w:t xml:space="preserve">            if nxt in blocked:</w:t>
      </w:r>
      <w:r>
        <w:br/>
      </w:r>
      <w:r>
        <w:rPr>
          <w:rFonts w:ascii="Consolas" w:hAnsi="Consolas" w:eastAsia="Consolas"/>
          <w:sz w:val="15"/>
        </w:rPr>
        <w:t xml:space="preserve">                continue</w:t>
      </w:r>
      <w:r>
        <w:br/>
      </w:r>
      <w:r>
        <w:rPr>
          <w:rFonts w:ascii="Consolas" w:hAnsi="Consolas" w:eastAsia="Consolas"/>
          <w:sz w:val="15"/>
        </w:rPr>
        <w:t xml:space="preserve">            ng = g + 1</w:t>
      </w:r>
      <w:r>
        <w:br/>
      </w:r>
      <w:r>
        <w:rPr>
          <w:rFonts w:ascii="Consolas" w:hAnsi="Consolas" w:eastAsia="Consolas"/>
          <w:sz w:val="15"/>
        </w:rPr>
        <w:t xml:space="preserve">            if ng &lt; best_g.get(nxt, float("inf")):</w:t>
      </w:r>
      <w:r>
        <w:br/>
      </w:r>
      <w:r>
        <w:rPr>
          <w:rFonts w:ascii="Consolas" w:hAnsi="Consolas" w:eastAsia="Consolas"/>
          <w:sz w:val="15"/>
        </w:rPr>
        <w:t xml:space="preserve">                best_g[nxt] = ng</w:t>
      </w:r>
      <w:r>
        <w:br/>
      </w:r>
      <w:r>
        <w:rPr>
          <w:rFonts w:ascii="Consolas" w:hAnsi="Consolas" w:eastAsia="Consolas"/>
          <w:sz w:val="15"/>
        </w:rPr>
        <w:t xml:space="preserve">                parent[nxt] = cur</w:t>
      </w:r>
      <w:r>
        <w:br/>
      </w:r>
      <w:r>
        <w:rPr>
          <w:rFonts w:ascii="Consolas" w:hAnsi="Consolas" w:eastAsia="Consolas"/>
          <w:sz w:val="15"/>
        </w:rPr>
        <w:t xml:space="preserve">                heapq.heappush(pq, (ng+h(nxt), ng, nxt))</w:t>
      </w:r>
      <w:r>
        <w:br/>
      </w:r>
      <w:r>
        <w:rPr>
          <w:rFonts w:ascii="Consolas" w:hAnsi="Consolas" w:eastAsia="Consolas"/>
          <w:sz w:val="15"/>
        </w:rPr>
        <w:t xml:space="preserve">    return None, float("inf")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path, cost = astar()</w:t>
      </w:r>
      <w:r>
        <w:br/>
      </w:r>
      <w:r>
        <w:rPr>
          <w:rFonts w:ascii="Consolas" w:hAnsi="Consolas" w:eastAsia="Consolas"/>
          <w:sz w:val="15"/>
        </w:rPr>
        <w:t>print("Optimal path:", path)</w:t>
      </w:r>
      <w:r>
        <w:br/>
      </w:r>
      <w:r>
        <w:rPr>
          <w:rFonts w:ascii="Consolas" w:hAnsi="Consolas" w:eastAsia="Consolas"/>
          <w:sz w:val="15"/>
        </w:rPr>
        <w:t>print("Optimal cost:", cost)</w:t>
      </w:r>
    </w:p>
    <w:p>
      <w:pPr>
        <w:pStyle w:val="Heading2"/>
      </w:pPr>
      <w:r>
        <w:t>Expected result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One optimal path:</w:t>
      </w:r>
      <w:r>
        <w:br/>
      </w:r>
      <w:r>
        <w:rPr>
          <w:rFonts w:ascii="Consolas" w:hAnsi="Consolas" w:eastAsia="Consolas"/>
          <w:sz w:val="15"/>
        </w:rPr>
        <w:t>(0,0) -&gt; (1,0) -&gt; (2,0) -&gt; (2,1) -&gt; (2,2)</w:t>
      </w:r>
      <w:r>
        <w:br/>
      </w:r>
      <w:r>
        <w:rPr>
          <w:rFonts w:ascii="Consolas" w:hAnsi="Consolas" w:eastAsia="Consolas"/>
          <w:sz w:val="15"/>
        </w:rPr>
        <w:t>-&gt; (2,3) -&gt; (2,4) -&gt; (3,4) -&gt; (4,4)</w:t>
      </w:r>
      <w:r>
        <w:br/>
      </w:r>
      <w:r>
        <w:rPr>
          <w:rFonts w:ascii="Consolas" w:hAnsi="Consolas" w:eastAsia="Consolas"/>
          <w:sz w:val="15"/>
        </w:rPr>
        <w:t>Optimal cost: 8 moves</w:t>
      </w:r>
    </w:p>
    <w:p>
      <w:r>
        <w:t>The sample grid is an explicit assumption because the original question does not show obstacle coordinates. Other obstacle layouts may produce a different path and cost.</w:t>
      </w:r>
    </w:p>
    <w:p>
      <w:pPr>
        <w:pStyle w:val="Heading1"/>
      </w:pPr>
      <w:r>
        <w:t>Question 3: Autonomous Rescue Robot</w:t>
      </w:r>
    </w:p>
    <w:p>
      <w:pPr>
        <w:pStyle w:val="Heading2"/>
      </w:pPr>
      <w:r>
        <w:t>a) Effect of constraints on decision-making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Constraint</w:t>
            </w:r>
          </w:p>
        </w:tc>
        <w:tc>
          <w:tcPr>
            <w:tcW w:type="dxa" w:w="5040"/>
            <w:shd w:fill="D9EAF7"/>
          </w:tcPr>
          <w:p>
            <w:r>
              <w:t>Effect on robot decisions</w:t>
            </w:r>
          </w:p>
        </w:tc>
      </w:tr>
      <w:tr>
        <w:tc>
          <w:tcPr>
            <w:tcW w:type="dxa" w:w="5040"/>
          </w:tcPr>
          <w:p>
            <w:r>
              <w:t>Moves only Up, Down, Left, Right</w:t>
            </w:r>
          </w:p>
        </w:tc>
        <w:tc>
          <w:tcPr>
            <w:tcW w:type="dxa" w:w="5040"/>
          </w:tcPr>
          <w:p>
            <w:r>
              <w:t>Only orthogonal neighbouring cells are legal; diagonal movement is forbidden.</w:t>
            </w:r>
          </w:p>
        </w:tc>
      </w:tr>
      <w:tr>
        <w:tc>
          <w:tcPr>
            <w:tcW w:type="dxa" w:w="5040"/>
          </w:tcPr>
          <w:p>
            <w:r>
              <w:t>Obstacles are blocked</w:t>
            </w:r>
          </w:p>
        </w:tc>
        <w:tc>
          <w:tcPr>
            <w:tcW w:type="dxa" w:w="5040"/>
          </w:tcPr>
          <w:p>
            <w:r>
              <w:t>Blocked cells must never be included in a route.</w:t>
            </w:r>
          </w:p>
        </w:tc>
      </w:tr>
      <w:tr>
        <w:tc>
          <w:tcPr>
            <w:tcW w:type="dxa" w:w="5040"/>
          </w:tcPr>
          <w:p>
            <w:r>
              <w:t>Senses adjacent cells only</w:t>
            </w:r>
          </w:p>
        </w:tc>
        <w:tc>
          <w:tcPr>
            <w:tcW w:type="dxa" w:w="5040"/>
          </w:tcPr>
          <w:p>
            <w:r>
              <w:t>The full map is initially unknown; the robot maintains and updates an internal map as it explores.</w:t>
            </w:r>
          </w:p>
        </w:tc>
      </w:tr>
      <w:tr>
        <w:tc>
          <w:tcPr>
            <w:tcW w:type="dxa" w:w="5040"/>
          </w:tcPr>
          <w:p>
            <w:r>
              <w:t>Each move costs 1</w:t>
            </w:r>
          </w:p>
        </w:tc>
        <w:tc>
          <w:tcPr>
            <w:tcW w:type="dxa" w:w="5040"/>
          </w:tcPr>
          <w:p>
            <w:r>
              <w:t>Every ordinary step adds one to cumulative path cost.</w:t>
            </w:r>
          </w:p>
        </w:tc>
      </w:tr>
      <w:tr>
        <w:tc>
          <w:tcPr>
            <w:tcW w:type="dxa" w:w="5040"/>
          </w:tcPr>
          <w:p>
            <w:r>
              <w:t>Risky zone adds 2</w:t>
            </w:r>
          </w:p>
        </w:tc>
        <w:tc>
          <w:tcPr>
            <w:tcW w:type="dxa" w:w="5040"/>
          </w:tcPr>
          <w:p>
            <w:r>
              <w:t>Entering a risky cell costs 3 total (1 movement + 2 surcharge), so a longer safe route may be cheaper.</w:t>
            </w:r>
          </w:p>
        </w:tc>
      </w:tr>
      <w:tr>
        <w:tc>
          <w:tcPr>
            <w:tcW w:type="dxa" w:w="5040"/>
          </w:tcPr>
          <w:p>
            <w:r>
              <w:t>Minimize cost and ensure safety</w:t>
            </w:r>
          </w:p>
        </w:tc>
        <w:tc>
          <w:tcPr>
            <w:tcW w:type="dxa" w:w="5040"/>
          </w:tcPr>
          <w:p>
            <w:r>
              <w:t>Choose the lowest-cost route among safe, feasible actions; safety constraints take priority over a risky shortcut.</w:t>
            </w:r>
          </w:p>
        </w:tc>
      </w:tr>
      <w:tr>
        <w:tc>
          <w:tcPr>
            <w:tcW w:type="dxa" w:w="5040"/>
          </w:tcPr>
          <w:p>
            <w:r>
              <w:t>Online knowledge updates</w:t>
            </w:r>
          </w:p>
        </w:tc>
        <w:tc>
          <w:tcPr>
            <w:tcW w:type="dxa" w:w="5040"/>
          </w:tcPr>
          <w:p>
            <w:r>
              <w:t>Sense after each movement; revise map and replan when newly discovered obstacles or risks change the best route.</w:t>
            </w:r>
          </w:p>
        </w:tc>
      </w:tr>
    </w:tbl>
    <w:p>
      <w:pPr>
        <w:pStyle w:val="Heading2"/>
      </w:pPr>
      <w:r>
        <w:t>b) Solution approach: Online Search Agent with Uniform Cost Search</w:t>
      </w:r>
    </w:p>
    <w:p>
      <w:r>
        <w:t>Use an online search agent that senses adjacent cells and runs UCS over the currently known traversable map. UCS is appropriate because step costs are not all equal: normal movement costs 1 and entering a risky cell costs 3. The robot should execute only the first action of its current plan, sense again, update its map and replan.</w:t>
      </w:r>
    </w:p>
    <w:p>
      <w:pPr>
        <w:pStyle w:val="ListNumber"/>
      </w:pPr>
      <w:r>
        <w:t>Initialize the known map with the starting cell; mark other cells as unknown.</w:t>
      </w:r>
    </w:p>
    <w:p>
      <w:pPr>
        <w:pStyle w:val="ListNumber"/>
      </w:pPr>
      <w:r>
        <w:t>Sense adjacent cells and label them free, blocked or risky.</w:t>
      </w:r>
    </w:p>
    <w:p>
      <w:pPr>
        <w:pStyle w:val="ListNumber"/>
      </w:pPr>
      <w:r>
        <w:t>Create transitions only to known traversable cells. Use cost 1 for a normal destination cell and cost 3 for a risky destination cell.</w:t>
      </w:r>
    </w:p>
    <w:p>
      <w:pPr>
        <w:pStyle w:val="ListNumber"/>
      </w:pPr>
      <w:r>
        <w:t>Run UCS from the robot's current location to G using a priority queue ordered by cumulative cost.</w:t>
      </w:r>
    </w:p>
    <w:p>
      <w:pPr>
        <w:pStyle w:val="ListNumber"/>
      </w:pPr>
      <w:r>
        <w:t>If a route is available, execute only the first move from that route.</w:t>
      </w:r>
    </w:p>
    <w:p>
      <w:pPr>
        <w:pStyle w:val="ListNumber"/>
      </w:pPr>
      <w:r>
        <w:t>Sense again after moving. Update the map and re-run UCS if new information affects the route.</w:t>
      </w:r>
    </w:p>
    <w:p>
      <w:pPr>
        <w:pStyle w:val="ListNumber"/>
      </w:pPr>
      <w:r>
        <w:t>Stop when the robot reaches G; if no known safe route exists, explore a safe frontier or request assistance.</w:t>
      </w:r>
    </w:p>
    <w:p>
      <w:pPr>
        <w:pStyle w:val="Heading2"/>
      </w:pPr>
      <w:r>
        <w:t>c) AI concepts</w:t>
      </w:r>
    </w:p>
    <w:p>
      <w:pPr>
        <w:spacing w:after="40"/>
      </w:pPr>
      <w:r>
        <w:rPr>
          <w:b/>
        </w:rPr>
        <w:t xml:space="preserve">Intelligent agent: </w:t>
      </w:r>
      <w:r>
        <w:t>The robot receives percepts from nearby sensors, updates its internal model, and chooses actions that help it reach the survivor.</w:t>
      </w:r>
    </w:p>
    <w:p>
      <w:pPr>
        <w:spacing w:after="40"/>
      </w:pPr>
      <w:r>
        <w:rPr>
          <w:b/>
        </w:rPr>
        <w:t xml:space="preserve">Rationality: </w:t>
      </w:r>
      <w:r>
        <w:t>A rational robot selects the safest action with the lowest expected cumulative cost given its current information. Rationality does not require perfect knowledge.</w:t>
      </w:r>
    </w:p>
    <w:p>
      <w:pPr>
        <w:spacing w:after="40"/>
      </w:pPr>
      <w:r>
        <w:rPr>
          <w:b/>
        </w:rPr>
        <w:t xml:space="preserve">Environment type: </w:t>
      </w:r>
      <w:r>
        <w:t>Partially observable, sequential, discrete grid, dynamic as new information is revealed, and potentially stochastic if sensing or movement is uncertain. The robot is the main autonomous agent.</w:t>
      </w:r>
    </w:p>
    <w:p>
      <w:pPr>
        <w:pStyle w:val="Heading2"/>
      </w:pPr>
      <w:r>
        <w:t>d) Why UCS with online replanning is suitable</w:t>
      </w:r>
    </w:p>
    <w:p>
      <w:r>
        <w:t>UCS expands the frontier state with the smallest accumulated cost and finds a minimum-cost path in the currently known graph when edge costs are non-negative. It handles the extra risk cost correctly, unlike ordinary BFS when move costs differ. Online sensing and replanning address partial observability and reduce the chance of blindly following an outdated route. A safety filter can reject unsafe actions.</w:t>
      </w:r>
    </w:p>
    <w:p>
      <w:pPr>
        <w:pStyle w:val="Heading2"/>
      </w:pPr>
      <w:r>
        <w:t>Python program: Online UCS demonstration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import heapq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MOVES = [(-1,0), (1,0), (0,-1), (0,1)]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ucs(known_free, risky, start, goal):</w:t>
      </w:r>
      <w:r>
        <w:br/>
      </w:r>
      <w:r>
        <w:rPr>
          <w:rFonts w:ascii="Consolas" w:hAnsi="Consolas" w:eastAsia="Consolas"/>
          <w:sz w:val="15"/>
        </w:rPr>
        <w:t xml:space="preserve">    pq = [(0, start)]</w:t>
      </w:r>
      <w:r>
        <w:br/>
      </w:r>
      <w:r>
        <w:rPr>
          <w:rFonts w:ascii="Consolas" w:hAnsi="Consolas" w:eastAsia="Consolas"/>
          <w:sz w:val="15"/>
        </w:rPr>
        <w:t xml:space="preserve">    best = {start: 0}</w:t>
      </w:r>
      <w:r>
        <w:br/>
      </w:r>
      <w:r>
        <w:rPr>
          <w:rFonts w:ascii="Consolas" w:hAnsi="Consolas" w:eastAsia="Consolas"/>
          <w:sz w:val="15"/>
        </w:rPr>
        <w:t xml:space="preserve">    parent = {start: None}</w:t>
      </w:r>
      <w:r>
        <w:br/>
      </w:r>
      <w:r>
        <w:rPr>
          <w:rFonts w:ascii="Consolas" w:hAnsi="Consolas" w:eastAsia="Consolas"/>
          <w:sz w:val="15"/>
        </w:rPr>
        <w:t xml:space="preserve">    while pq:</w:t>
      </w:r>
      <w:r>
        <w:br/>
      </w:r>
      <w:r>
        <w:rPr>
          <w:rFonts w:ascii="Consolas" w:hAnsi="Consolas" w:eastAsia="Consolas"/>
          <w:sz w:val="15"/>
        </w:rPr>
        <w:t xml:space="preserve">        cost, cur = heapq.heappop(pq)</w:t>
      </w:r>
      <w:r>
        <w:br/>
      </w:r>
      <w:r>
        <w:rPr>
          <w:rFonts w:ascii="Consolas" w:hAnsi="Consolas" w:eastAsia="Consolas"/>
          <w:sz w:val="15"/>
        </w:rPr>
        <w:t xml:space="preserve">        if cost != best.get(cur):</w:t>
      </w:r>
      <w:r>
        <w:br/>
      </w:r>
      <w:r>
        <w:rPr>
          <w:rFonts w:ascii="Consolas" w:hAnsi="Consolas" w:eastAsia="Consolas"/>
          <w:sz w:val="15"/>
        </w:rPr>
        <w:t xml:space="preserve">            continue</w:t>
      </w:r>
      <w:r>
        <w:br/>
      </w:r>
      <w:r>
        <w:rPr>
          <w:rFonts w:ascii="Consolas" w:hAnsi="Consolas" w:eastAsia="Consolas"/>
          <w:sz w:val="15"/>
        </w:rPr>
        <w:t xml:space="preserve">        if cur == goal:</w:t>
      </w:r>
      <w:r>
        <w:br/>
      </w:r>
      <w:r>
        <w:rPr>
          <w:rFonts w:ascii="Consolas" w:hAnsi="Consolas" w:eastAsia="Consolas"/>
          <w:sz w:val="15"/>
        </w:rPr>
        <w:t xml:space="preserve">            path, node = [], goal</w:t>
      </w:r>
      <w:r>
        <w:br/>
      </w:r>
      <w:r>
        <w:rPr>
          <w:rFonts w:ascii="Consolas" w:hAnsi="Consolas" w:eastAsia="Consolas"/>
          <w:sz w:val="15"/>
        </w:rPr>
        <w:t xml:space="preserve">            while node is not None:</w:t>
      </w:r>
      <w:r>
        <w:br/>
      </w:r>
      <w:r>
        <w:rPr>
          <w:rFonts w:ascii="Consolas" w:hAnsi="Consolas" w:eastAsia="Consolas"/>
          <w:sz w:val="15"/>
        </w:rPr>
        <w:t xml:space="preserve">                path.append(node)</w:t>
      </w:r>
      <w:r>
        <w:br/>
      </w:r>
      <w:r>
        <w:rPr>
          <w:rFonts w:ascii="Consolas" w:hAnsi="Consolas" w:eastAsia="Consolas"/>
          <w:sz w:val="15"/>
        </w:rPr>
        <w:t xml:space="preserve">                node = parent[node]</w:t>
      </w:r>
      <w:r>
        <w:br/>
      </w:r>
      <w:r>
        <w:rPr>
          <w:rFonts w:ascii="Consolas" w:hAnsi="Consolas" w:eastAsia="Consolas"/>
          <w:sz w:val="15"/>
        </w:rPr>
        <w:t xml:space="preserve">            return path[::-1], cost</w:t>
      </w:r>
      <w:r>
        <w:br/>
      </w:r>
      <w:r>
        <w:rPr>
          <w:rFonts w:ascii="Consolas" w:hAnsi="Consolas" w:eastAsia="Consolas"/>
          <w:sz w:val="15"/>
        </w:rPr>
        <w:t xml:space="preserve">        for dr, dc in MOVES:</w:t>
      </w:r>
      <w:r>
        <w:br/>
      </w:r>
      <w:r>
        <w:rPr>
          <w:rFonts w:ascii="Consolas" w:hAnsi="Consolas" w:eastAsia="Consolas"/>
          <w:sz w:val="15"/>
        </w:rPr>
        <w:t xml:space="preserve">            nxt = (cur[0]+dr, cur[1]+dc)</w:t>
      </w:r>
      <w:r>
        <w:br/>
      </w:r>
      <w:r>
        <w:rPr>
          <w:rFonts w:ascii="Consolas" w:hAnsi="Consolas" w:eastAsia="Consolas"/>
          <w:sz w:val="15"/>
        </w:rPr>
        <w:t xml:space="preserve">            if nxt not in known_free:</w:t>
      </w:r>
      <w:r>
        <w:br/>
      </w:r>
      <w:r>
        <w:rPr>
          <w:rFonts w:ascii="Consolas" w:hAnsi="Consolas" w:eastAsia="Consolas"/>
          <w:sz w:val="15"/>
        </w:rPr>
        <w:t xml:space="preserve">                continue</w:t>
      </w:r>
      <w:r>
        <w:br/>
      </w:r>
      <w:r>
        <w:rPr>
          <w:rFonts w:ascii="Consolas" w:hAnsi="Consolas" w:eastAsia="Consolas"/>
          <w:sz w:val="15"/>
        </w:rPr>
        <w:t xml:space="preserve">            step = 1 + (2 if nxt in risky else 0)</w:t>
      </w:r>
      <w:r>
        <w:br/>
      </w:r>
      <w:r>
        <w:rPr>
          <w:rFonts w:ascii="Consolas" w:hAnsi="Consolas" w:eastAsia="Consolas"/>
          <w:sz w:val="15"/>
        </w:rPr>
        <w:t xml:space="preserve">            new_cost = cost + step</w:t>
      </w:r>
      <w:r>
        <w:br/>
      </w:r>
      <w:r>
        <w:rPr>
          <w:rFonts w:ascii="Consolas" w:hAnsi="Consolas" w:eastAsia="Consolas"/>
          <w:sz w:val="15"/>
        </w:rPr>
        <w:t xml:space="preserve">            if new_cost &lt; best.get(nxt, float("inf")):</w:t>
      </w:r>
      <w:r>
        <w:br/>
      </w:r>
      <w:r>
        <w:rPr>
          <w:rFonts w:ascii="Consolas" w:hAnsi="Consolas" w:eastAsia="Consolas"/>
          <w:sz w:val="15"/>
        </w:rPr>
        <w:t xml:space="preserve">                best[nxt] = new_cost</w:t>
      </w:r>
      <w:r>
        <w:br/>
      </w:r>
      <w:r>
        <w:rPr>
          <w:rFonts w:ascii="Consolas" w:hAnsi="Consolas" w:eastAsia="Consolas"/>
          <w:sz w:val="15"/>
        </w:rPr>
        <w:t xml:space="preserve">                parent[nxt] = cur</w:t>
      </w:r>
      <w:r>
        <w:br/>
      </w:r>
      <w:r>
        <w:rPr>
          <w:rFonts w:ascii="Consolas" w:hAnsi="Consolas" w:eastAsia="Consolas"/>
          <w:sz w:val="15"/>
        </w:rPr>
        <w:t xml:space="preserve">                heapq.heappush(pq, (new_cost, nxt))</w:t>
      </w:r>
      <w:r>
        <w:br/>
      </w:r>
      <w:r>
        <w:rPr>
          <w:rFonts w:ascii="Consolas" w:hAnsi="Consolas" w:eastAsia="Consolas"/>
          <w:sz w:val="15"/>
        </w:rPr>
        <w:t xml:space="preserve">    return None, float("inf")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Online agent outline:</w:t>
      </w:r>
      <w:r>
        <w:br/>
      </w:r>
      <w:r>
        <w:rPr>
          <w:rFonts w:ascii="Consolas" w:hAnsi="Consolas" w:eastAsia="Consolas"/>
          <w:sz w:val="15"/>
        </w:rPr>
        <w:t># 1. sense adjacent cells</w:t>
      </w:r>
      <w:r>
        <w:br/>
      </w:r>
      <w:r>
        <w:rPr>
          <w:rFonts w:ascii="Consolas" w:hAnsi="Consolas" w:eastAsia="Consolas"/>
          <w:sz w:val="15"/>
        </w:rPr>
        <w:t># 2. update known_free, blocked and risky sets</w:t>
      </w:r>
      <w:r>
        <w:br/>
      </w:r>
      <w:r>
        <w:rPr>
          <w:rFonts w:ascii="Consolas" w:hAnsi="Consolas" w:eastAsia="Consolas"/>
          <w:sz w:val="15"/>
        </w:rPr>
        <w:t># 3. path, cost = ucs(known_free, risky, current, goal)</w:t>
      </w:r>
      <w:r>
        <w:br/>
      </w:r>
      <w:r>
        <w:rPr>
          <w:rFonts w:ascii="Consolas" w:hAnsi="Consolas" w:eastAsia="Consolas"/>
          <w:sz w:val="15"/>
        </w:rPr>
        <w:t># 4. execute path[1] only; sense and replan after moving</w:t>
      </w:r>
    </w:p>
    <w:p>
      <w:pPr>
        <w:pStyle w:val="Heading2"/>
      </w:pPr>
      <w:r>
        <w:t>Illustrative output</w:t>
      </w:r>
    </w:p>
    <w:p>
      <w:pPr>
        <w:spacing w:after="60"/>
        <w:ind w:left="216"/>
        <w:shd w:fill="F2F4F7"/>
      </w:pPr>
      <w:r>
        <w:rPr>
          <w:rFonts w:ascii="Consolas" w:hAnsi="Consolas" w:eastAsia="Consolas"/>
          <w:sz w:val="15"/>
        </w:rPr>
        <w:t>Current position: S</w:t>
      </w:r>
      <w:r>
        <w:br/>
      </w:r>
      <w:r>
        <w:rPr>
          <w:rFonts w:ascii="Consolas" w:hAnsi="Consolas" w:eastAsia="Consolas"/>
          <w:sz w:val="15"/>
        </w:rPr>
        <w:t>Percepts: right cell free; lower cell risky; left/up are boundaries</w:t>
      </w:r>
      <w:r>
        <w:br/>
      </w:r>
      <w:r>
        <w:rPr>
          <w:rFonts w:ascii="Consolas" w:hAnsi="Consolas" w:eastAsia="Consolas"/>
          <w:sz w:val="15"/>
        </w:rPr>
        <w:t>Map updated with newly sensed cells</w:t>
      </w:r>
      <w:r>
        <w:br/>
      </w:r>
      <w:r>
        <w:rPr>
          <w:rFonts w:ascii="Consolas" w:hAnsi="Consolas" w:eastAsia="Consolas"/>
          <w:sz w:val="15"/>
        </w:rPr>
        <w:t>UCS: choose lowest-cost known safe route</w:t>
      </w:r>
      <w:r>
        <w:br/>
      </w:r>
      <w:r>
        <w:rPr>
          <w:rFonts w:ascii="Consolas" w:hAnsi="Consolas" w:eastAsia="Consolas"/>
          <w:sz w:val="15"/>
        </w:rPr>
        <w:t>Action: move one cell along the current route</w:t>
      </w:r>
      <w:r>
        <w:br/>
      </w:r>
      <w:r>
        <w:rPr>
          <w:rFonts w:ascii="Consolas" w:hAnsi="Consolas" w:eastAsia="Consolas"/>
          <w:sz w:val="15"/>
        </w:rPr>
        <w:t>After move: sense adjacent cells and replan</w:t>
      </w:r>
      <w:r>
        <w:br/>
      </w:r>
      <w:r>
        <w:rPr>
          <w:rFonts w:ascii="Consolas" w:hAnsi="Consolas" w:eastAsia="Consolas"/>
          <w:sz w:val="15"/>
        </w:rPr>
        <w:t>Final status: Survivor reached when current position equals G</w:t>
      </w:r>
    </w:p>
    <w:p>
      <w:r>
        <w:t>A unique numerical route cannot be calculated from the question alone because exact grid size, obstacle positions, risky-cell locations and sensor observations are not specified. The program demonstrates the appropriate cost-aware search method.</w:t>
      </w:r>
    </w:p>
    <w:p>
      <w:pPr>
        <w:pStyle w:val="Heading1"/>
      </w:pPr>
      <w:r>
        <w:t>Assessment Rubric (as supplied)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Weightage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Level 4 (Exemplary)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Level 3 (Proficient)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Level 2 (Developing)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Level 1 (Beginning)</w:t>
            </w:r>
          </w:p>
        </w:tc>
      </w:tr>
      <w:tr>
        <w:tc>
          <w:tcPr>
            <w:tcW w:type="dxa" w:w="1680"/>
          </w:tcPr>
          <w:p>
            <w:r>
              <w:t>Problem Understanding</w:t>
            </w:r>
          </w:p>
        </w:tc>
        <w:tc>
          <w:tcPr>
            <w:tcW w:type="dxa" w:w="1680"/>
          </w:tcPr>
          <w:p>
            <w:r>
              <w:t>25%</w:t>
            </w:r>
          </w:p>
        </w:tc>
        <w:tc>
          <w:tcPr>
            <w:tcW w:type="dxa" w:w="1680"/>
          </w:tcPr>
          <w:p>
            <w:r>
              <w:t>Clearly defines problem and all constraints</w:t>
            </w:r>
          </w:p>
        </w:tc>
        <w:tc>
          <w:tcPr>
            <w:tcW w:type="dxa" w:w="1680"/>
          </w:tcPr>
          <w:p>
            <w:r>
              <w:t>Most constraints, minor gaps</w:t>
            </w:r>
          </w:p>
        </w:tc>
        <w:tc>
          <w:tcPr>
            <w:tcW w:type="dxa" w:w="1680"/>
          </w:tcPr>
          <w:p>
            <w:r>
              <w:t>Misses key constraints</w:t>
            </w:r>
          </w:p>
        </w:tc>
        <w:tc>
          <w:tcPr>
            <w:tcW w:type="dxa" w:w="1680"/>
          </w:tcPr>
          <w:p>
            <w:r>
              <w:t>Fails to identify constraints</w:t>
            </w:r>
          </w:p>
        </w:tc>
      </w:tr>
      <w:tr>
        <w:tc>
          <w:tcPr>
            <w:tcW w:type="dxa" w:w="1680"/>
          </w:tcPr>
          <w:p>
            <w:r>
              <w:t>Constraint Analysis</w:t>
            </w:r>
          </w:p>
        </w:tc>
        <w:tc>
          <w:tcPr>
            <w:tcW w:type="dxa" w:w="1680"/>
          </w:tcPr>
          <w:p>
            <w:r>
              <w:t>25%</w:t>
            </w:r>
          </w:p>
        </w:tc>
        <w:tc>
          <w:tcPr>
            <w:tcW w:type="dxa" w:w="1680"/>
          </w:tcPr>
          <w:p>
            <w:r>
              <w:t>Analyzes and prioritizes constraints logically</w:t>
            </w:r>
          </w:p>
        </w:tc>
        <w:tc>
          <w:tcPr>
            <w:tcW w:type="dxa" w:w="1680"/>
          </w:tcPr>
          <w:p>
            <w:r>
              <w:t>Reasonable analysis</w:t>
            </w:r>
          </w:p>
        </w:tc>
        <w:tc>
          <w:tcPr>
            <w:tcW w:type="dxa" w:w="1680"/>
          </w:tcPr>
          <w:p>
            <w:r>
              <w:t>Limited analysis</w:t>
            </w:r>
          </w:p>
        </w:tc>
        <w:tc>
          <w:tcPr>
            <w:tcW w:type="dxa" w:w="1680"/>
          </w:tcPr>
          <w:p>
            <w:r>
              <w:t>No meaningful analysis</w:t>
            </w:r>
          </w:p>
        </w:tc>
      </w:tr>
      <w:tr>
        <w:tc>
          <w:tcPr>
            <w:tcW w:type="dxa" w:w="1680"/>
          </w:tcPr>
          <w:p>
            <w:r>
              <w:t>Solution Development</w:t>
            </w:r>
          </w:p>
        </w:tc>
        <w:tc>
          <w:tcPr>
            <w:tcW w:type="dxa" w:w="1680"/>
          </w:tcPr>
          <w:p>
            <w:r>
              <w:t>25%</w:t>
            </w:r>
          </w:p>
        </w:tc>
        <w:tc>
          <w:tcPr>
            <w:tcW w:type="dxa" w:w="1680"/>
          </w:tcPr>
          <w:p>
            <w:r>
              <w:t>Optimal, feasible, satisfies constraints</w:t>
            </w:r>
          </w:p>
        </w:tc>
        <w:tc>
          <w:tcPr>
            <w:tcW w:type="dxa" w:w="1680"/>
          </w:tcPr>
          <w:p>
            <w:r>
              <w:t>Workable with minor limits</w:t>
            </w:r>
          </w:p>
        </w:tc>
        <w:tc>
          <w:tcPr>
            <w:tcW w:type="dxa" w:w="1680"/>
          </w:tcPr>
          <w:p>
            <w:r>
              <w:t>Partially satisfies constraints</w:t>
            </w:r>
          </w:p>
        </w:tc>
        <w:tc>
          <w:tcPr>
            <w:tcW w:type="dxa" w:w="1680"/>
          </w:tcPr>
          <w:p>
            <w:r>
              <w:t>Does not meet constraints</w:t>
            </w:r>
          </w:p>
        </w:tc>
      </w:tr>
      <w:tr>
        <w:tc>
          <w:tcPr>
            <w:tcW w:type="dxa" w:w="1680"/>
          </w:tcPr>
          <w:p>
            <w:r>
              <w:t>Application of Concepts</w:t>
            </w:r>
          </w:p>
        </w:tc>
        <w:tc>
          <w:tcPr>
            <w:tcW w:type="dxa" w:w="1680"/>
          </w:tcPr>
          <w:p>
            <w:r>
              <w:t>15%</w:t>
            </w:r>
          </w:p>
        </w:tc>
        <w:tc>
          <w:tcPr>
            <w:tcW w:type="dxa" w:w="1680"/>
          </w:tcPr>
          <w:p>
            <w:r>
              <w:t>Applies concepts/methods effectively</w:t>
            </w:r>
          </w:p>
        </w:tc>
        <w:tc>
          <w:tcPr>
            <w:tcW w:type="dxa" w:w="1680"/>
          </w:tcPr>
          <w:p>
            <w:r>
              <w:t>Minor errors</w:t>
            </w:r>
          </w:p>
        </w:tc>
        <w:tc>
          <w:tcPr>
            <w:tcW w:type="dxa" w:w="1680"/>
          </w:tcPr>
          <w:p>
            <w:r>
              <w:t>Limited application</w:t>
            </w:r>
          </w:p>
        </w:tc>
        <w:tc>
          <w:tcPr>
            <w:tcW w:type="dxa" w:w="1680"/>
          </w:tcPr>
          <w:p>
            <w:r>
              <w:t>Unable to apply concepts</w:t>
            </w:r>
          </w:p>
        </w:tc>
      </w:tr>
      <w:tr>
        <w:tc>
          <w:tcPr>
            <w:tcW w:type="dxa" w:w="1680"/>
          </w:tcPr>
          <w:p>
            <w:r>
              <w:t>Justification</w:t>
            </w:r>
          </w:p>
        </w:tc>
        <w:tc>
          <w:tcPr>
            <w:tcW w:type="dxa" w:w="1680"/>
          </w:tcPr>
          <w:p>
            <w:r>
              <w:t>10%</w:t>
            </w:r>
          </w:p>
        </w:tc>
        <w:tc>
          <w:tcPr>
            <w:tcW w:type="dxa" w:w="1680"/>
          </w:tcPr>
          <w:p>
            <w:r>
              <w:t>Strong logical justification</w:t>
            </w:r>
          </w:p>
        </w:tc>
        <w:tc>
          <w:tcPr>
            <w:tcW w:type="dxa" w:w="1680"/>
          </w:tcPr>
          <w:p>
            <w:r>
              <w:t>Some clarity</w:t>
            </w:r>
          </w:p>
        </w:tc>
        <w:tc>
          <w:tcPr>
            <w:tcW w:type="dxa" w:w="1680"/>
          </w:tcPr>
          <w:p>
            <w:r>
              <w:t>Weak or unclear</w:t>
            </w:r>
          </w:p>
        </w:tc>
        <w:tc>
          <w:tcPr>
            <w:tcW w:type="dxa" w:w="1680"/>
          </w:tcPr>
          <w:p>
            <w:r>
              <w:t>No justification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Artificial Intelligence — CSA17 | Assessment Tool 2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