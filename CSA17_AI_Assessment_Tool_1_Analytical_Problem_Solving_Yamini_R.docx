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SIMATS ENGINEERING</w:t>
      </w:r>
    </w:p>
    <w:p>
      <w:pPr>
        <w:jc w:val="center"/>
      </w:pPr>
      <w:r>
        <w:rPr>
          <w:b/>
          <w:sz w:val="34"/>
        </w:rPr>
        <w:t>ASSESSMENT TOOL 1</w:t>
      </w:r>
    </w:p>
    <w:p>
      <w:pPr>
        <w:jc w:val="center"/>
      </w:pPr>
      <w:r>
        <w:rPr>
          <w:b/>
          <w:sz w:val="26"/>
        </w:rPr>
        <w:t>ANNEXURE A — ANALYTICAL PROBLEM SOLVING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5040"/>
          </w:tcPr>
          <w:p>
            <w:r>
              <w:t>Artificial Intelligence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5040"/>
          </w:tcPr>
          <w:p>
            <w:r>
              <w:t>CSA17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COURSE OUTCOME COVERED</w:t>
            </w:r>
          </w:p>
        </w:tc>
        <w:tc>
          <w:tcPr>
            <w:tcW w:type="dxa" w:w="5040"/>
          </w:tcPr>
          <w:p>
            <w:r>
              <w:t>CO1: Apply AI basics such as intelligent agents and uninformed search methods to solve problems effectively. (BL3)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ASSESSMENT TOOL WEIGHTAGE</w:t>
            </w:r>
          </w:p>
        </w:tc>
        <w:tc>
          <w:tcPr>
            <w:tcW w:type="dxa" w:w="5040"/>
          </w:tcPr>
          <w:p>
            <w:r>
              <w:t>35%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040"/>
          </w:tcPr>
          <w:p>
            <w:r>
              <w:t>1 Hour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Yamini R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5040"/>
          </w:tcPr>
          <w:p>
            <w:r>
              <w:t>192319059</w:t>
            </w:r>
          </w:p>
        </w:tc>
      </w:tr>
    </w:tbl>
    <w:p>
      <w:pPr>
        <w:jc w:val="center"/>
      </w:pPr>
      <w:r>
        <w:rPr>
          <w:b/>
        </w:rPr>
        <w:t>CODE OF CONDUCT</w:t>
      </w:r>
    </w:p>
    <w:p>
      <w:r>
        <w:t>I, Yamini R (Reg. No. 192319059),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t>Signature of the student: Yamini R</w:t>
      </w:r>
    </w:p>
    <w:p>
      <w:r>
        <w:br w:type="page"/>
      </w:r>
    </w:p>
    <w:p>
      <w:pPr>
        <w:pStyle w:val="Heading1"/>
      </w:pPr>
      <w:r>
        <w:t>Question 1: Water Jug Problem</w:t>
      </w:r>
    </w:p>
    <w:p>
      <w:pPr>
        <w:spacing w:after="40"/>
      </w:pPr>
      <w:r>
        <w:rPr>
          <w:b/>
        </w:rPr>
        <w:t xml:space="preserve">Problem: </w:t>
      </w:r>
      <w:r>
        <w:t>Use a 4-gallon jug and a 3-gallon jug, without markings or other measuring devices, to obtain exactly 2 gallons in the 4-gallon jug.</w:t>
      </w:r>
    </w:p>
    <w:p>
      <w:pPr>
        <w:pStyle w:val="Heading2"/>
      </w:pPr>
      <w:r>
        <w:t>State-space formulation</w:t>
      </w:r>
    </w:p>
    <w:p>
      <w:r>
        <w:t>State (x, y): x is water in the 4-gallon jug and y is water in the 3-gallon jug. Initial state: (0,0). Goal: x=2. Actions: fill, empty, or pour between jugs until the source is empty or destination is full.</w:t>
      </w:r>
    </w:p>
    <w:p>
      <w:pPr>
        <w:pStyle w:val="Heading2"/>
      </w:pPr>
      <w:r>
        <w:t>Step-by-step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Step</w:t>
            </w:r>
          </w:p>
        </w:tc>
        <w:tc>
          <w:tcPr>
            <w:tcW w:type="dxa" w:w="3360"/>
            <w:shd w:fill="D9EAF7"/>
          </w:tcPr>
          <w:p>
            <w:r>
              <w:t>State (4-gal, 3-gal)</w:t>
            </w:r>
          </w:p>
        </w:tc>
        <w:tc>
          <w:tcPr>
            <w:tcW w:type="dxa" w:w="3360"/>
            <w:shd w:fill="D9EAF7"/>
          </w:tcPr>
          <w:p>
            <w:r>
              <w:t>Action</w:t>
            </w:r>
          </w:p>
        </w:tc>
      </w:tr>
      <w:tr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(0,0)</w:t>
            </w:r>
          </w:p>
        </w:tc>
        <w:tc>
          <w:tcPr>
            <w:tcW w:type="dxa" w:w="3360"/>
          </w:tcPr>
          <w:p>
            <w:r>
              <w:t>Both jugs empty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(0,3)</w:t>
            </w:r>
          </w:p>
        </w:tc>
        <w:tc>
          <w:tcPr>
            <w:tcW w:type="dxa" w:w="3360"/>
          </w:tcPr>
          <w:p>
            <w:r>
              <w:t>Fill the 3-gallon jug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(3,0)</w:t>
            </w:r>
          </w:p>
        </w:tc>
        <w:tc>
          <w:tcPr>
            <w:tcW w:type="dxa" w:w="3360"/>
          </w:tcPr>
          <w:p>
            <w:r>
              <w:t>Pour 3-gallon jug into 4-gallon jug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(3,3)</w:t>
            </w:r>
          </w:p>
        </w:tc>
        <w:tc>
          <w:tcPr>
            <w:tcW w:type="dxa" w:w="3360"/>
          </w:tcPr>
          <w:p>
            <w:r>
              <w:t>Fill the 3-gallon jug again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(4,2)</w:t>
            </w:r>
          </w:p>
        </w:tc>
        <w:tc>
          <w:tcPr>
            <w:tcW w:type="dxa" w:w="3360"/>
          </w:tcPr>
          <w:p>
            <w:r>
              <w:t>Pour from 3-gallon into 4-gallon; only 1 gallon fits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(0,2)</w:t>
            </w:r>
          </w:p>
        </w:tc>
        <w:tc>
          <w:tcPr>
            <w:tcW w:type="dxa" w:w="3360"/>
          </w:tcPr>
          <w:p>
            <w:r>
              <w:t>Empty the 4-gallon jug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(2,0)</w:t>
            </w:r>
          </w:p>
        </w:tc>
        <w:tc>
          <w:tcPr>
            <w:tcW w:type="dxa" w:w="3360"/>
          </w:tcPr>
          <w:p>
            <w:r>
              <w:t>Pour the remaining 2 gallons into the 4-gallon jug</w:t>
            </w:r>
          </w:p>
        </w:tc>
      </w:tr>
    </w:tbl>
    <w:p>
      <w:r>
        <w:t>Goal reached: (2,0); the 4-gallon jug contains exactly 2 gallons.</w:t>
      </w:r>
    </w:p>
    <w:p>
      <w:pPr>
        <w:pStyle w:val="Heading2"/>
      </w:pPr>
      <w:r>
        <w:t>Python program (BFS)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from collections import deque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successors(state):</w:t>
      </w:r>
      <w:r>
        <w:br/>
      </w:r>
      <w:r>
        <w:rPr>
          <w:rFonts w:ascii="Consolas" w:hAnsi="Consolas" w:eastAsia="Consolas"/>
          <w:sz w:val="15"/>
        </w:rPr>
        <w:t xml:space="preserve">    x, y = state</w:t>
      </w:r>
      <w:r>
        <w:br/>
      </w:r>
      <w:r>
        <w:rPr>
          <w:rFonts w:ascii="Consolas" w:hAnsi="Consolas" w:eastAsia="Consolas"/>
          <w:sz w:val="15"/>
        </w:rPr>
        <w:t xml:space="preserve">    p43 = min(x, 3-y)</w:t>
      </w:r>
      <w:r>
        <w:br/>
      </w:r>
      <w:r>
        <w:rPr>
          <w:rFonts w:ascii="Consolas" w:hAnsi="Consolas" w:eastAsia="Consolas"/>
          <w:sz w:val="15"/>
        </w:rPr>
        <w:t xml:space="preserve">    p34 = min(y, 4-x)</w:t>
      </w:r>
      <w:r>
        <w:br/>
      </w:r>
      <w:r>
        <w:rPr>
          <w:rFonts w:ascii="Consolas" w:hAnsi="Consolas" w:eastAsia="Consolas"/>
          <w:sz w:val="15"/>
        </w:rPr>
        <w:t xml:space="preserve">    options = [</w:t>
      </w:r>
      <w:r>
        <w:br/>
      </w:r>
      <w:r>
        <w:rPr>
          <w:rFonts w:ascii="Consolas" w:hAnsi="Consolas" w:eastAsia="Consolas"/>
          <w:sz w:val="15"/>
        </w:rPr>
        <w:t xml:space="preserve">        ((4,y), "Fill 4-gallon jug"), ((x,3), "Fill 3-gallon jug"),</w:t>
      </w:r>
      <w:r>
        <w:br/>
      </w:r>
      <w:r>
        <w:rPr>
          <w:rFonts w:ascii="Consolas" w:hAnsi="Consolas" w:eastAsia="Consolas"/>
          <w:sz w:val="15"/>
        </w:rPr>
        <w:t xml:space="preserve">        ((0,y), "Empty 4-gallon jug"), ((x,0), "Empty 3-gallon jug"),</w:t>
      </w:r>
      <w:r>
        <w:br/>
      </w:r>
      <w:r>
        <w:rPr>
          <w:rFonts w:ascii="Consolas" w:hAnsi="Consolas" w:eastAsia="Consolas"/>
          <w:sz w:val="15"/>
        </w:rPr>
        <w:t xml:space="preserve">        ((x-p43,y+p43), "Pour 4 -&gt; 3"), ((x+p34,y-p34), "Pour 3 -&gt; 4")</w:t>
      </w:r>
      <w:r>
        <w:br/>
      </w:r>
      <w:r>
        <w:rPr>
          <w:rFonts w:ascii="Consolas" w:hAnsi="Consolas" w:eastAsia="Consolas"/>
          <w:sz w:val="15"/>
        </w:rPr>
        <w:t xml:space="preserve">    ]</w:t>
      </w:r>
      <w:r>
        <w:br/>
      </w:r>
      <w:r>
        <w:rPr>
          <w:rFonts w:ascii="Consolas" w:hAnsi="Consolas" w:eastAsia="Consolas"/>
          <w:sz w:val="15"/>
        </w:rPr>
        <w:t xml:space="preserve">    return [(s,a) for s,a in options if s != state]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queue = deque([((0,0), [])])</w:t>
      </w:r>
      <w:r>
        <w:br/>
      </w:r>
      <w:r>
        <w:rPr>
          <w:rFonts w:ascii="Consolas" w:hAnsi="Consolas" w:eastAsia="Consolas"/>
          <w:sz w:val="15"/>
        </w:rPr>
        <w:t>visited = {(0,0)}</w:t>
      </w:r>
      <w:r>
        <w:br/>
      </w:r>
      <w:r>
        <w:rPr>
          <w:rFonts w:ascii="Consolas" w:hAnsi="Consolas" w:eastAsia="Consolas"/>
          <w:sz w:val="15"/>
        </w:rPr>
        <w:t>while queue:</w:t>
      </w:r>
      <w:r>
        <w:br/>
      </w:r>
      <w:r>
        <w:rPr>
          <w:rFonts w:ascii="Consolas" w:hAnsi="Consolas" w:eastAsia="Consolas"/>
          <w:sz w:val="15"/>
        </w:rPr>
        <w:t xml:space="preserve">    state, path = queue.popleft()</w:t>
      </w:r>
      <w:r>
        <w:br/>
      </w:r>
      <w:r>
        <w:rPr>
          <w:rFonts w:ascii="Consolas" w:hAnsi="Consolas" w:eastAsia="Consolas"/>
          <w:sz w:val="15"/>
        </w:rPr>
        <w:t xml:space="preserve">    if state[0] == 2:</w:t>
      </w:r>
      <w:r>
        <w:br/>
      </w:r>
      <w:r>
        <w:rPr>
          <w:rFonts w:ascii="Consolas" w:hAnsi="Consolas" w:eastAsia="Consolas"/>
          <w:sz w:val="15"/>
        </w:rPr>
        <w:t xml:space="preserve">        print("Solution:")</w:t>
      </w:r>
      <w:r>
        <w:br/>
      </w:r>
      <w:r>
        <w:rPr>
          <w:rFonts w:ascii="Consolas" w:hAnsi="Consolas" w:eastAsia="Consolas"/>
          <w:sz w:val="15"/>
        </w:rPr>
        <w:t xml:space="preserve">        for i,(action,new_state) in enumerate(path,1):</w:t>
      </w:r>
      <w:r>
        <w:br/>
      </w:r>
      <w:r>
        <w:rPr>
          <w:rFonts w:ascii="Consolas" w:hAnsi="Consolas" w:eastAsia="Consolas"/>
          <w:sz w:val="15"/>
        </w:rPr>
        <w:t xml:space="preserve">            print(i, action, new_state)</w:t>
      </w:r>
      <w:r>
        <w:br/>
      </w:r>
      <w:r>
        <w:rPr>
          <w:rFonts w:ascii="Consolas" w:hAnsi="Consolas" w:eastAsia="Consolas"/>
          <w:sz w:val="15"/>
        </w:rPr>
        <w:t xml:space="preserve">        print("Goal state:", state)</w:t>
      </w:r>
      <w:r>
        <w:br/>
      </w:r>
      <w:r>
        <w:rPr>
          <w:rFonts w:ascii="Consolas" w:hAnsi="Consolas" w:eastAsia="Consolas"/>
          <w:sz w:val="15"/>
        </w:rPr>
        <w:t xml:space="preserve">        break</w:t>
      </w:r>
      <w:r>
        <w:br/>
      </w:r>
      <w:r>
        <w:rPr>
          <w:rFonts w:ascii="Consolas" w:hAnsi="Consolas" w:eastAsia="Consolas"/>
          <w:sz w:val="15"/>
        </w:rPr>
        <w:t xml:space="preserve">    for nxt,action in successors(state):</w:t>
      </w:r>
      <w:r>
        <w:br/>
      </w:r>
      <w:r>
        <w:rPr>
          <w:rFonts w:ascii="Consolas" w:hAnsi="Consolas" w:eastAsia="Consolas"/>
          <w:sz w:val="15"/>
        </w:rPr>
        <w:t xml:space="preserve">        if nxt not in visited:</w:t>
      </w:r>
      <w:r>
        <w:br/>
      </w:r>
      <w:r>
        <w:rPr>
          <w:rFonts w:ascii="Consolas" w:hAnsi="Consolas" w:eastAsia="Consolas"/>
          <w:sz w:val="15"/>
        </w:rPr>
        <w:t xml:space="preserve">            visited.add(nxt)</w:t>
      </w:r>
      <w:r>
        <w:br/>
      </w:r>
      <w:r>
        <w:rPr>
          <w:rFonts w:ascii="Consolas" w:hAnsi="Consolas" w:eastAsia="Consolas"/>
          <w:sz w:val="15"/>
        </w:rPr>
        <w:t xml:space="preserve">            queue.append((nxt,path+[(action,nxt)]))</w:t>
      </w:r>
    </w:p>
    <w:p>
      <w:pPr>
        <w:pStyle w:val="Heading2"/>
      </w:pPr>
      <w:r>
        <w:t>Expected output (one valid sequence)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Solution:</w:t>
      </w:r>
      <w:r>
        <w:br/>
      </w:r>
      <w:r>
        <w:rPr>
          <w:rFonts w:ascii="Consolas" w:hAnsi="Consolas" w:eastAsia="Consolas"/>
          <w:sz w:val="15"/>
        </w:rPr>
        <w:t>1 Fill 3-gallon jug (0, 3)</w:t>
      </w:r>
      <w:r>
        <w:br/>
      </w:r>
      <w:r>
        <w:rPr>
          <w:rFonts w:ascii="Consolas" w:hAnsi="Consolas" w:eastAsia="Consolas"/>
          <w:sz w:val="15"/>
        </w:rPr>
        <w:t>2 Pour 3 -&gt; 4 (3, 0)</w:t>
      </w:r>
      <w:r>
        <w:br/>
      </w:r>
      <w:r>
        <w:rPr>
          <w:rFonts w:ascii="Consolas" w:hAnsi="Consolas" w:eastAsia="Consolas"/>
          <w:sz w:val="15"/>
        </w:rPr>
        <w:t>3 Fill 3-gallon jug (3, 3)</w:t>
      </w:r>
      <w:r>
        <w:br/>
      </w:r>
      <w:r>
        <w:rPr>
          <w:rFonts w:ascii="Consolas" w:hAnsi="Consolas" w:eastAsia="Consolas"/>
          <w:sz w:val="15"/>
        </w:rPr>
        <w:t>4 Pour 3 -&gt; 4 (4, 2)</w:t>
      </w:r>
      <w:r>
        <w:br/>
      </w:r>
      <w:r>
        <w:rPr>
          <w:rFonts w:ascii="Consolas" w:hAnsi="Consolas" w:eastAsia="Consolas"/>
          <w:sz w:val="15"/>
        </w:rPr>
        <w:t>5 Empty 4-gallon jug (0, 2)</w:t>
      </w:r>
      <w:r>
        <w:br/>
      </w:r>
      <w:r>
        <w:rPr>
          <w:rFonts w:ascii="Consolas" w:hAnsi="Consolas" w:eastAsia="Consolas"/>
          <w:sz w:val="15"/>
        </w:rPr>
        <w:t>6 Pour 3 -&gt; 4 (2, 0)</w:t>
      </w:r>
      <w:r>
        <w:br/>
      </w:r>
      <w:r>
        <w:rPr>
          <w:rFonts w:ascii="Consolas" w:hAnsi="Consolas" w:eastAsia="Consolas"/>
          <w:sz w:val="15"/>
        </w:rPr>
        <w:t>Goal state: (2, 0)</w:t>
      </w:r>
    </w:p>
    <w:p>
      <w:pPr>
        <w:pStyle w:val="Heading1"/>
      </w:pPr>
      <w:r>
        <w:t>Question 2: Mars Rover Intelligent Agent</w:t>
      </w:r>
    </w:p>
    <w:p>
      <w:r>
        <w:t>Objective: Explore Martian terrain and analyse collected samples while preserving the rover and its instruments.</w:t>
      </w:r>
    </w:p>
    <w:p>
      <w:pPr>
        <w:pStyle w:val="Heading2"/>
      </w:pPr>
      <w:r>
        <w:t>i. Percepts</w:t>
      </w:r>
    </w:p>
    <w:p>
      <w:r>
        <w:t>Navigation/science camera images; terrain and obstacle readings; rover location, orientation and wheel odometry; battery, temperature and system-health readings; communication status; robotic-arm position; and sample-analysis readings from instruments such as spectrometers and microscopes. Mission priorities from Earth may also be percepts.</w:t>
      </w:r>
    </w:p>
    <w:p>
      <w:pPr>
        <w:pStyle w:val="Heading2"/>
      </w:pPr>
      <w:r>
        <w:t>ii. Operating environment</w:t>
      </w:r>
    </w:p>
    <w:p>
      <w:r>
        <w:t>Partially observable (sensors reveal only part of the world); stochastic (slippage, dust and sensor noise affect outcomes); sequential (actions affect later states); dynamic (terrain/equipment conditions may change); continuous in position and motion; and primarily single-agent, with remote commands from Earth.</w:t>
      </w:r>
    </w:p>
    <w:p>
      <w:pPr>
        <w:pStyle w:val="Heading2"/>
      </w:pPr>
      <w:r>
        <w:t>iii. Actions</w:t>
      </w:r>
    </w:p>
    <w:p>
      <w:r>
        <w:t>Move, turn, stop, select a route, avoid obstacles, capture images, choose a rock/soil target, position the robotic arm, drill or scoop, collect a sample, place it in an instrument, run analysis, store/transmit data, conserve power, enter safe mode, or request guidance.</w:t>
      </w:r>
    </w:p>
    <w:p>
      <w:pPr>
        <w:pStyle w:val="Heading2"/>
      </w:pPr>
      <w:r>
        <w:t>iv. Performance evaluation</w:t>
      </w:r>
    </w:p>
    <w:p>
      <w:r>
        <w:t>Mission objectives completed; scientific value and reliability of sample results; number and diversity of samples analysed; navigation accuracy; safe distance travelled; time and energy use; instrument health; valid data transmitted; and avoidance of hazards or irreversible damage.</w:t>
      </w:r>
    </w:p>
    <w:p>
      <w:pPr>
        <w:pStyle w:val="Heading2"/>
      </w:pPr>
      <w:r>
        <w:t>v. Suitable agent architecture and reason</w:t>
      </w:r>
    </w:p>
    <w:p>
      <w:r>
        <w:t>A hybrid model-based, goal-based and utility-based agent is suitable. The model-based component maintains an internal map and rover state under partial observability; the goal-based component plans routes and science tasks; the utility-based component weighs scientific value against risk, energy and time. A learning component can improve terrain and sample classification. Safety rules override unsafe plans.</w:t>
      </w:r>
    </w:p>
    <w:p>
      <w:pPr>
        <w:pStyle w:val="Heading2"/>
      </w:pPr>
      <w:r>
        <w:t>Pseudocode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INITIALIZE map, rover_state, goals, safety_limits</w:t>
      </w:r>
      <w:r>
        <w:br/>
      </w:r>
      <w:r>
        <w:rPr>
          <w:rFonts w:ascii="Consolas" w:hAnsi="Consolas" w:eastAsia="Consolas"/>
          <w:sz w:val="15"/>
        </w:rPr>
        <w:t>WHILE mission_is_active:</w:t>
      </w:r>
      <w:r>
        <w:br/>
      </w:r>
      <w:r>
        <w:rPr>
          <w:rFonts w:ascii="Consolas" w:hAnsi="Consolas" w:eastAsia="Consolas"/>
          <w:sz w:val="15"/>
        </w:rPr>
        <w:t xml:space="preserve">    percepts = READ_SENSORS()</w:t>
      </w:r>
      <w:r>
        <w:br/>
      </w:r>
      <w:r>
        <w:rPr>
          <w:rFonts w:ascii="Consolas" w:hAnsi="Consolas" w:eastAsia="Consolas"/>
          <w:sz w:val="15"/>
        </w:rPr>
        <w:t xml:space="preserve">    rover_state = UPDATE_STATE(rover_state, percepts)</w:t>
      </w:r>
      <w:r>
        <w:br/>
      </w:r>
      <w:r>
        <w:rPr>
          <w:rFonts w:ascii="Consolas" w:hAnsi="Consolas" w:eastAsia="Consolas"/>
          <w:sz w:val="15"/>
        </w:rPr>
        <w:t xml:space="preserve">    map = UPDATE_MAP(map, percepts)</w:t>
      </w:r>
      <w:r>
        <w:br/>
      </w:r>
      <w:r>
        <w:rPr>
          <w:rFonts w:ascii="Consolas" w:hAnsi="Consolas" w:eastAsia="Consolas"/>
          <w:sz w:val="15"/>
        </w:rPr>
        <w:t xml:space="preserve">    IF battery_low() OR hardware_fault_detected():</w:t>
      </w:r>
      <w:r>
        <w:br/>
      </w:r>
      <w:r>
        <w:rPr>
          <w:rFonts w:ascii="Consolas" w:hAnsi="Consolas" w:eastAsia="Consolas"/>
          <w:sz w:val="15"/>
        </w:rPr>
        <w:t xml:space="preserve">        action = ENTER_SAFE_MODE_OR_MOVE_TO_SAFE_LOCATION()</w:t>
      </w:r>
      <w:r>
        <w:br/>
      </w:r>
      <w:r>
        <w:rPr>
          <w:rFonts w:ascii="Consolas" w:hAnsi="Consolas" w:eastAsia="Consolas"/>
          <w:sz w:val="15"/>
        </w:rPr>
        <w:t xml:space="preserve">    ELSE:</w:t>
      </w:r>
      <w:r>
        <w:br/>
      </w:r>
      <w:r>
        <w:rPr>
          <w:rFonts w:ascii="Consolas" w:hAnsi="Consolas" w:eastAsia="Consolas"/>
          <w:sz w:val="15"/>
        </w:rPr>
        <w:t xml:space="preserve">        candidates = GENERATE_FEASIBLE_ACTIONS(map, rover_state)</w:t>
      </w:r>
      <w:r>
        <w:br/>
      </w:r>
      <w:r>
        <w:rPr>
          <w:rFonts w:ascii="Consolas" w:hAnsi="Consolas" w:eastAsia="Consolas"/>
          <w:sz w:val="15"/>
        </w:rPr>
        <w:t xml:space="preserve">        best_score = -INFINITY</w:t>
      </w:r>
      <w:r>
        <w:br/>
      </w:r>
      <w:r>
        <w:rPr>
          <w:rFonts w:ascii="Consolas" w:hAnsi="Consolas" w:eastAsia="Consolas"/>
          <w:sz w:val="15"/>
        </w:rPr>
        <w:t xml:space="preserve">        FOR action IN candidates:</w:t>
      </w:r>
      <w:r>
        <w:br/>
      </w:r>
      <w:r>
        <w:rPr>
          <w:rFonts w:ascii="Consolas" w:hAnsi="Consolas" w:eastAsia="Consolas"/>
          <w:sz w:val="15"/>
        </w:rPr>
        <w:t xml:space="preserve">            IF action_is_safe(action, safety_limits):</w:t>
      </w:r>
      <w:r>
        <w:br/>
      </w:r>
      <w:r>
        <w:rPr>
          <w:rFonts w:ascii="Consolas" w:hAnsi="Consolas" w:eastAsia="Consolas"/>
          <w:sz w:val="15"/>
        </w:rPr>
        <w:t xml:space="preserve">                score = scientific_value(action) - risk(action)                         - energy_cost(action) - time_cost(action)</w:t>
      </w:r>
      <w:r>
        <w:br/>
      </w:r>
      <w:r>
        <w:rPr>
          <w:rFonts w:ascii="Consolas" w:hAnsi="Consolas" w:eastAsia="Consolas"/>
          <w:sz w:val="15"/>
        </w:rPr>
        <w:t xml:space="preserve">                IF score &gt; best_score:</w:t>
      </w:r>
      <w:r>
        <w:br/>
      </w:r>
      <w:r>
        <w:rPr>
          <w:rFonts w:ascii="Consolas" w:hAnsi="Consolas" w:eastAsia="Consolas"/>
          <w:sz w:val="15"/>
        </w:rPr>
        <w:t xml:space="preserve">                    best_score = score</w:t>
      </w:r>
      <w:r>
        <w:br/>
      </w:r>
      <w:r>
        <w:rPr>
          <w:rFonts w:ascii="Consolas" w:hAnsi="Consolas" w:eastAsia="Consolas"/>
          <w:sz w:val="15"/>
        </w:rPr>
        <w:t xml:space="preserve">                    best_action = action</w:t>
      </w:r>
      <w:r>
        <w:br/>
      </w:r>
      <w:r>
        <w:rPr>
          <w:rFonts w:ascii="Consolas" w:hAnsi="Consolas" w:eastAsia="Consolas"/>
          <w:sz w:val="15"/>
        </w:rPr>
        <w:t xml:space="preserve">        action = best_action</w:t>
      </w:r>
      <w:r>
        <w:br/>
      </w:r>
      <w:r>
        <w:rPr>
          <w:rFonts w:ascii="Consolas" w:hAnsi="Consolas" w:eastAsia="Consolas"/>
          <w:sz w:val="15"/>
        </w:rPr>
        <w:t xml:space="preserve">    EXECUTE(action)</w:t>
      </w:r>
      <w:r>
        <w:br/>
      </w:r>
      <w:r>
        <w:rPr>
          <w:rFonts w:ascii="Consolas" w:hAnsi="Consolas" w:eastAsia="Consolas"/>
          <w:sz w:val="15"/>
        </w:rPr>
        <w:t xml:space="preserve">    IF science_result_available():</w:t>
      </w:r>
      <w:r>
        <w:br/>
      </w:r>
      <w:r>
        <w:rPr>
          <w:rFonts w:ascii="Consolas" w:hAnsi="Consolas" w:eastAsia="Consolas"/>
          <w:sz w:val="15"/>
        </w:rPr>
        <w:t xml:space="preserve">        STORE_AND_TRANSMIT_DATA()</w:t>
      </w:r>
      <w:r>
        <w:br/>
      </w:r>
      <w:r>
        <w:rPr>
          <w:rFonts w:ascii="Consolas" w:hAnsi="Consolas" w:eastAsia="Consolas"/>
          <w:sz w:val="15"/>
        </w:rPr>
        <w:t>END WHILE</w:t>
      </w:r>
    </w:p>
    <w:p>
      <w:pPr>
        <w:pStyle w:val="Heading2"/>
      </w:pPr>
      <w:r>
        <w:t>Illustrative output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Percepts: obstacle ahead; battery = 68%; rock target identified</w:t>
      </w:r>
      <w:r>
        <w:br/>
      </w:r>
      <w:r>
        <w:rPr>
          <w:rFonts w:ascii="Consolas" w:hAnsi="Consolas" w:eastAsia="Consolas"/>
          <w:sz w:val="15"/>
        </w:rPr>
        <w:t>Updated model: direct route blocked; alternate route available</w:t>
      </w:r>
      <w:r>
        <w:br/>
      </w:r>
      <w:r>
        <w:rPr>
          <w:rFonts w:ascii="Consolas" w:hAnsi="Consolas" w:eastAsia="Consolas"/>
          <w:sz w:val="15"/>
        </w:rPr>
        <w:t>Action: navigate around obstacle</w:t>
      </w:r>
      <w:r>
        <w:br/>
      </w:r>
      <w:r>
        <w:rPr>
          <w:rFonts w:ascii="Consolas" w:hAnsi="Consolas" w:eastAsia="Consolas"/>
          <w:sz w:val="15"/>
        </w:rPr>
        <w:t>Science task: image, collect and analyse target sample</w:t>
      </w:r>
      <w:r>
        <w:br/>
      </w:r>
      <w:r>
        <w:rPr>
          <w:rFonts w:ascii="Consolas" w:hAnsi="Consolas" w:eastAsia="Consolas"/>
          <w:sz w:val="15"/>
        </w:rPr>
        <w:t>Output: measurements stored and transmitted to mission control</w:t>
      </w:r>
    </w:p>
    <w:p>
      <w:pPr>
        <w:pStyle w:val="Heading1"/>
      </w:pPr>
      <w:r>
        <w:t>Question 3: 8-Queens Problem — Search Space and Formulation</w:t>
      </w:r>
    </w:p>
    <w:p>
      <w:r>
        <w:t>Goal: Place eight queens on an 8×8 board so no two share a row, column or diagonal.</w:t>
      </w:r>
    </w:p>
    <w:p>
      <w:pPr>
        <w:spacing w:after="40"/>
      </w:pPr>
      <w:r>
        <w:rPr>
          <w:b/>
        </w:rPr>
        <w:t xml:space="preserve">Initial state: </w:t>
      </w:r>
      <w:r>
        <w:t>Empty board.</w:t>
      </w:r>
    </w:p>
    <w:p>
      <w:pPr>
        <w:spacing w:after="40"/>
      </w:pPr>
      <w:r>
        <w:rPr>
          <w:b/>
        </w:rPr>
        <w:t xml:space="preserve">State representation: </w:t>
      </w:r>
      <w:r>
        <w:t>List of row positions; each index represents a column.</w:t>
      </w:r>
    </w:p>
    <w:p>
      <w:pPr>
        <w:spacing w:after="40"/>
      </w:pPr>
      <w:r>
        <w:rPr>
          <w:b/>
        </w:rPr>
        <w:t xml:space="preserve">Actions: </w:t>
      </w:r>
      <w:r>
        <w:t>Place a queen in a safe row of the next column.</w:t>
      </w:r>
    </w:p>
    <w:p>
      <w:pPr>
        <w:spacing w:after="40"/>
      </w:pPr>
      <w:r>
        <w:rPr>
          <w:b/>
        </w:rPr>
        <w:t xml:space="preserve">Transition model: </w:t>
      </w:r>
      <w:r>
        <w:t>Add a queen in the selected row of the next column.</w:t>
      </w:r>
    </w:p>
    <w:p>
      <w:pPr>
        <w:spacing w:after="40"/>
      </w:pPr>
      <w:r>
        <w:rPr>
          <w:b/>
        </w:rPr>
        <w:t xml:space="preserve">Goal test: </w:t>
      </w:r>
      <w:r>
        <w:t>Eight queens placed without attacks.</w:t>
      </w:r>
    </w:p>
    <w:p>
      <w:pPr>
        <w:spacing w:after="40"/>
      </w:pPr>
      <w:r>
        <w:rPr>
          <w:b/>
        </w:rPr>
        <w:t xml:space="preserve">Path cost: </w:t>
      </w:r>
      <w:r>
        <w:t>One unit per placement; eight placements in a complete solution.</w:t>
      </w:r>
    </w:p>
    <w:p>
      <w:pPr>
        <w:spacing w:after="40"/>
      </w:pPr>
      <w:r>
        <w:rPr>
          <w:b/>
        </w:rPr>
        <w:t xml:space="preserve">Search strategy: </w:t>
      </w:r>
      <w:r>
        <w:t>Depth-first backtracking; reject conflicting placements immediately.</w:t>
      </w:r>
    </w:p>
    <w:p>
      <w:pPr>
        <w:pStyle w:val="Heading2"/>
      </w:pPr>
      <w:r>
        <w:t>Python program (backtracking)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N = 8</w:t>
      </w:r>
      <w:r>
        <w:br/>
      </w:r>
      <w:r>
        <w:rPr>
          <w:rFonts w:ascii="Consolas" w:hAnsi="Consolas" w:eastAsia="Consolas"/>
          <w:sz w:val="15"/>
        </w:rPr>
        <w:t>positions = [-1] * N</w:t>
      </w:r>
      <w:r>
        <w:br/>
      </w:r>
      <w:r>
        <w:rPr>
          <w:rFonts w:ascii="Consolas" w:hAnsi="Consolas" w:eastAsia="Consolas"/>
          <w:sz w:val="15"/>
        </w:rPr>
        <w:t>solutions = []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safe(row, col):</w:t>
      </w:r>
      <w:r>
        <w:br/>
      </w:r>
      <w:r>
        <w:rPr>
          <w:rFonts w:ascii="Consolas" w:hAnsi="Consolas" w:eastAsia="Consolas"/>
          <w:sz w:val="15"/>
        </w:rPr>
        <w:t xml:space="preserve">    for c in range(col):</w:t>
      </w:r>
      <w:r>
        <w:br/>
      </w:r>
      <w:r>
        <w:rPr>
          <w:rFonts w:ascii="Consolas" w:hAnsi="Consolas" w:eastAsia="Consolas"/>
          <w:sz w:val="15"/>
        </w:rPr>
        <w:t xml:space="preserve">        r = positions[c]</w:t>
      </w:r>
      <w:r>
        <w:br/>
      </w:r>
      <w:r>
        <w:rPr>
          <w:rFonts w:ascii="Consolas" w:hAnsi="Consolas" w:eastAsia="Consolas"/>
          <w:sz w:val="15"/>
        </w:rPr>
        <w:t xml:space="preserve">        if r == row or abs(r-row) == abs(c-col):</w:t>
      </w:r>
      <w:r>
        <w:br/>
      </w:r>
      <w:r>
        <w:rPr>
          <w:rFonts w:ascii="Consolas" w:hAnsi="Consolas" w:eastAsia="Consolas"/>
          <w:sz w:val="15"/>
        </w:rPr>
        <w:t xml:space="preserve">            return False</w:t>
      </w:r>
      <w:r>
        <w:br/>
      </w:r>
      <w:r>
        <w:rPr>
          <w:rFonts w:ascii="Consolas" w:hAnsi="Consolas" w:eastAsia="Consolas"/>
          <w:sz w:val="15"/>
        </w:rPr>
        <w:t xml:space="preserve">    return True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solve(col=0):</w:t>
      </w:r>
      <w:r>
        <w:br/>
      </w:r>
      <w:r>
        <w:rPr>
          <w:rFonts w:ascii="Consolas" w:hAnsi="Consolas" w:eastAsia="Consolas"/>
          <w:sz w:val="15"/>
        </w:rPr>
        <w:t xml:space="preserve">    if col == N:</w:t>
      </w:r>
      <w:r>
        <w:br/>
      </w:r>
      <w:r>
        <w:rPr>
          <w:rFonts w:ascii="Consolas" w:hAnsi="Consolas" w:eastAsia="Consolas"/>
          <w:sz w:val="15"/>
        </w:rPr>
        <w:t xml:space="preserve">        solutions.append(positions.copy())</w:t>
      </w:r>
      <w:r>
        <w:br/>
      </w:r>
      <w:r>
        <w:rPr>
          <w:rFonts w:ascii="Consolas" w:hAnsi="Consolas" w:eastAsia="Consolas"/>
          <w:sz w:val="15"/>
        </w:rPr>
        <w:t xml:space="preserve">        return</w:t>
      </w:r>
      <w:r>
        <w:br/>
      </w:r>
      <w:r>
        <w:rPr>
          <w:rFonts w:ascii="Consolas" w:hAnsi="Consolas" w:eastAsia="Consolas"/>
          <w:sz w:val="15"/>
        </w:rPr>
        <w:t xml:space="preserve">    for row in range(N):</w:t>
      </w:r>
      <w:r>
        <w:br/>
      </w:r>
      <w:r>
        <w:rPr>
          <w:rFonts w:ascii="Consolas" w:hAnsi="Consolas" w:eastAsia="Consolas"/>
          <w:sz w:val="15"/>
        </w:rPr>
        <w:t xml:space="preserve">        if safe(row, col):</w:t>
      </w:r>
      <w:r>
        <w:br/>
      </w:r>
      <w:r>
        <w:rPr>
          <w:rFonts w:ascii="Consolas" w:hAnsi="Consolas" w:eastAsia="Consolas"/>
          <w:sz w:val="15"/>
        </w:rPr>
        <w:t xml:space="preserve">            positions[col] = row</w:t>
      </w:r>
      <w:r>
        <w:br/>
      </w:r>
      <w:r>
        <w:rPr>
          <w:rFonts w:ascii="Consolas" w:hAnsi="Consolas" w:eastAsia="Consolas"/>
          <w:sz w:val="15"/>
        </w:rPr>
        <w:t xml:space="preserve">            solve(col+1)</w:t>
      </w:r>
      <w:r>
        <w:br/>
      </w:r>
      <w:r>
        <w:rPr>
          <w:rFonts w:ascii="Consolas" w:hAnsi="Consolas" w:eastAsia="Consolas"/>
          <w:sz w:val="15"/>
        </w:rPr>
        <w:t xml:space="preserve">            positions[col] = -1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solve()</w:t>
      </w:r>
      <w:r>
        <w:br/>
      </w:r>
      <w:r>
        <w:rPr>
          <w:rFonts w:ascii="Consolas" w:hAnsi="Consolas" w:eastAsia="Consolas"/>
          <w:sz w:val="15"/>
        </w:rPr>
        <w:t>print("Number of solutions:", len(solutions))</w:t>
      </w:r>
      <w:r>
        <w:br/>
      </w:r>
      <w:r>
        <w:rPr>
          <w:rFonts w:ascii="Consolas" w:hAnsi="Consolas" w:eastAsia="Consolas"/>
          <w:sz w:val="15"/>
        </w:rPr>
        <w:t>solution = solutions[0]</w:t>
      </w:r>
      <w:r>
        <w:br/>
      </w:r>
      <w:r>
        <w:rPr>
          <w:rFonts w:ascii="Consolas" w:hAnsi="Consolas" w:eastAsia="Consolas"/>
          <w:sz w:val="15"/>
        </w:rPr>
        <w:t>print("Rows for columns 1..8:", [r+1 for r in solution])</w:t>
      </w:r>
      <w:r>
        <w:br/>
      </w:r>
      <w:r>
        <w:rPr>
          <w:rFonts w:ascii="Consolas" w:hAnsi="Consolas" w:eastAsia="Consolas"/>
          <w:sz w:val="15"/>
        </w:rPr>
        <w:t>for row in range(N):</w:t>
      </w:r>
      <w:r>
        <w:br/>
      </w:r>
      <w:r>
        <w:rPr>
          <w:rFonts w:ascii="Consolas" w:hAnsi="Consolas" w:eastAsia="Consolas"/>
          <w:sz w:val="15"/>
        </w:rPr>
        <w:t xml:space="preserve">    print(" ".join("Q" if solution[c] == row else "." for c in range(N)))</w:t>
      </w:r>
    </w:p>
    <w:p>
      <w:pPr>
        <w:pStyle w:val="Heading2"/>
      </w:pPr>
      <w:r>
        <w:t>Expected output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Number of solutions: 92</w:t>
      </w:r>
      <w:r>
        <w:br/>
      </w:r>
      <w:r>
        <w:rPr>
          <w:rFonts w:ascii="Consolas" w:hAnsi="Consolas" w:eastAsia="Consolas"/>
          <w:sz w:val="15"/>
        </w:rPr>
        <w:t>Rows for columns 1..8: [1, 5, 8, 6, 3, 7, 2, 4]</w:t>
      </w:r>
      <w:r>
        <w:br/>
      </w:r>
      <w:r>
        <w:rPr>
          <w:rFonts w:ascii="Consolas" w:hAnsi="Consolas" w:eastAsia="Consolas"/>
          <w:sz w:val="15"/>
        </w:rPr>
        <w:t>Q . . . . . . .</w:t>
      </w:r>
      <w:r>
        <w:br/>
      </w:r>
      <w:r>
        <w:rPr>
          <w:rFonts w:ascii="Consolas" w:hAnsi="Consolas" w:eastAsia="Consolas"/>
          <w:sz w:val="15"/>
        </w:rPr>
        <w:t>. . . . . . Q .</w:t>
      </w:r>
      <w:r>
        <w:br/>
      </w:r>
      <w:r>
        <w:rPr>
          <w:rFonts w:ascii="Consolas" w:hAnsi="Consolas" w:eastAsia="Consolas"/>
          <w:sz w:val="15"/>
        </w:rPr>
        <w:t>. . . . Q . . .</w:t>
      </w:r>
      <w:r>
        <w:br/>
      </w:r>
      <w:r>
        <w:rPr>
          <w:rFonts w:ascii="Consolas" w:hAnsi="Consolas" w:eastAsia="Consolas"/>
          <w:sz w:val="15"/>
        </w:rPr>
        <w:t>. . . Q . . . .</w:t>
      </w:r>
      <w:r>
        <w:br/>
      </w:r>
      <w:r>
        <w:rPr>
          <w:rFonts w:ascii="Consolas" w:hAnsi="Consolas" w:eastAsia="Consolas"/>
          <w:sz w:val="15"/>
        </w:rPr>
        <w:t>. Q . . . . . .</w:t>
      </w:r>
      <w:r>
        <w:br/>
      </w:r>
      <w:r>
        <w:rPr>
          <w:rFonts w:ascii="Consolas" w:hAnsi="Consolas" w:eastAsia="Consolas"/>
          <w:sz w:val="15"/>
        </w:rPr>
        <w:t>. . . . . Q . .</w:t>
      </w:r>
      <w:r>
        <w:br/>
      </w:r>
      <w:r>
        <w:rPr>
          <w:rFonts w:ascii="Consolas" w:hAnsi="Consolas" w:eastAsia="Consolas"/>
          <w:sz w:val="15"/>
        </w:rPr>
        <w:t>. . Q . . . . .</w:t>
      </w:r>
      <w:r>
        <w:br/>
      </w:r>
      <w:r>
        <w:rPr>
          <w:rFonts w:ascii="Consolas" w:hAnsi="Consolas" w:eastAsia="Consolas"/>
          <w:sz w:val="15"/>
        </w:rPr>
        <w:t>. . . . . . . Q</w:t>
      </w:r>
    </w:p>
    <w:p>
      <w:r>
        <w:t>There are 92 solutions when rotations and reflections are counted separately. The displayed board is one valid solution.</w:t>
      </w:r>
    </w:p>
    <w:p>
      <w:pPr>
        <w:pStyle w:val="Heading1"/>
      </w:pPr>
      <w:r>
        <w:t>Question 4: OLA Cab Booking — Problem-Solving Agent</w:t>
      </w:r>
    </w:p>
    <w:p>
      <w:pPr>
        <w:spacing w:after="40"/>
      </w:pPr>
      <w:r>
        <w:rPr>
          <w:b/>
        </w:rPr>
        <w:t xml:space="preserve">Agent type: </w:t>
      </w:r>
      <w:r>
        <w:t>Goal-based agent with utility-based decision-making. The goal is to reach the destination; utility compares fare, estimated pickup time, comfort, availability and customer preferences.</w:t>
      </w:r>
    </w:p>
    <w:p>
      <w:pPr>
        <w:pStyle w:val="Heading2"/>
      </w:pPr>
      <w:r>
        <w:t>Problem formulation</w:t>
      </w:r>
    </w:p>
    <w:p>
      <w:pPr>
        <w:spacing w:after="40"/>
      </w:pPr>
      <w:r>
        <w:rPr>
          <w:b/>
        </w:rPr>
        <w:t xml:space="preserve">Initial state: </w:t>
      </w:r>
      <w:r>
        <w:t>Pickup, destination, time, passenger count, luggage and comfort preferences are provided.</w:t>
      </w:r>
    </w:p>
    <w:p>
      <w:pPr>
        <w:spacing w:after="40"/>
      </w:pPr>
      <w:r>
        <w:rPr>
          <w:b/>
        </w:rPr>
        <w:t xml:space="preserve">Actions: </w:t>
      </w:r>
      <w:r>
        <w:t>Request cab options, estimate fare/ETA, filter, compare, select and confirm.</w:t>
      </w:r>
    </w:p>
    <w:p>
      <w:pPr>
        <w:spacing w:after="40"/>
      </w:pPr>
      <w:r>
        <w:rPr>
          <w:b/>
        </w:rPr>
        <w:t xml:space="preserve">Transition model: </w:t>
      </w:r>
      <w:r>
        <w:t>Booking returns trip/driver details or an availability failure.</w:t>
      </w:r>
    </w:p>
    <w:p>
      <w:pPr>
        <w:spacing w:after="40"/>
      </w:pPr>
      <w:r>
        <w:rPr>
          <w:b/>
        </w:rPr>
        <w:t xml:space="preserve">Goal test: </w:t>
      </w:r>
      <w:r>
        <w:t>A suitable cab is successfully booked.</w:t>
      </w:r>
    </w:p>
    <w:p>
      <w:pPr>
        <w:spacing w:after="40"/>
      </w:pPr>
      <w:r>
        <w:rPr>
          <w:b/>
        </w:rPr>
        <w:t xml:space="preserve">Performance measure: </w:t>
      </w:r>
      <w:r>
        <w:t>Minimise fare and waiting time while satisfying comfort and capacity constraints.</w:t>
      </w:r>
    </w:p>
    <w:p>
      <w:pPr>
        <w:pStyle w:val="Heading2"/>
      </w:pPr>
      <w:r>
        <w:t>Pseudocode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FUNCTION book_cab(pickup, destination, preferences):</w:t>
      </w:r>
      <w:r>
        <w:br/>
      </w:r>
      <w:r>
        <w:rPr>
          <w:rFonts w:ascii="Consolas" w:hAnsi="Consolas" w:eastAsia="Consolas"/>
          <w:sz w:val="15"/>
        </w:rPr>
        <w:t xml:space="preserve">    options = GET_AVAILABLE_CABS(pickup, destination)</w:t>
      </w:r>
      <w:r>
        <w:br/>
      </w:r>
      <w:r>
        <w:rPr>
          <w:rFonts w:ascii="Consolas" w:hAnsi="Consolas" w:eastAsia="Consolas"/>
          <w:sz w:val="15"/>
        </w:rPr>
        <w:t xml:space="preserve">    eligible = []</w:t>
      </w:r>
      <w:r>
        <w:br/>
      </w:r>
      <w:r>
        <w:rPr>
          <w:rFonts w:ascii="Consolas" w:hAnsi="Consolas" w:eastAsia="Consolas"/>
          <w:sz w:val="15"/>
        </w:rPr>
        <w:t xml:space="preserve">    FOR cab IN options:</w:t>
      </w:r>
      <w:r>
        <w:br/>
      </w:r>
      <w:r>
        <w:rPr>
          <w:rFonts w:ascii="Consolas" w:hAnsi="Consolas" w:eastAsia="Consolas"/>
          <w:sz w:val="15"/>
        </w:rPr>
        <w:t xml:space="preserve">        IF cab.seats &gt;= preferences.passengers            AND SUPPORTS_LUGGAGE(cab, preferences.luggage):</w:t>
      </w:r>
      <w:r>
        <w:br/>
      </w:r>
      <w:r>
        <w:rPr>
          <w:rFonts w:ascii="Consolas" w:hAnsi="Consolas" w:eastAsia="Consolas"/>
          <w:sz w:val="15"/>
        </w:rPr>
        <w:t xml:space="preserve">            fare = ESTIMATE_FARE(cab, pickup, destination)</w:t>
      </w:r>
      <w:r>
        <w:br/>
      </w:r>
      <w:r>
        <w:rPr>
          <w:rFonts w:ascii="Consolas" w:hAnsi="Consolas" w:eastAsia="Consolas"/>
          <w:sz w:val="15"/>
        </w:rPr>
        <w:t xml:space="preserve">            eta = ESTIMATE_PICKUP_TIME(cab)</w:t>
      </w:r>
      <w:r>
        <w:br/>
      </w:r>
      <w:r>
        <w:rPr>
          <w:rFonts w:ascii="Consolas" w:hAnsi="Consolas" w:eastAsia="Consolas"/>
          <w:sz w:val="15"/>
        </w:rPr>
        <w:t xml:space="preserve">            comfort = COMFORT_MATCH(cab.type, preferences.comfort)</w:t>
      </w:r>
      <w:r>
        <w:br/>
      </w:r>
      <w:r>
        <w:rPr>
          <w:rFonts w:ascii="Consolas" w:hAnsi="Consolas" w:eastAsia="Consolas"/>
          <w:sz w:val="15"/>
        </w:rPr>
        <w:t xml:space="preserve">            score = preferences.fare_weight * NORMALIZE(fare)                     + preferences.wait_weight * NORMALIZE(eta)                     - preferences.comfort_weight * comfort</w:t>
      </w:r>
      <w:r>
        <w:br/>
      </w:r>
      <w:r>
        <w:rPr>
          <w:rFonts w:ascii="Consolas" w:hAnsi="Consolas" w:eastAsia="Consolas"/>
          <w:sz w:val="15"/>
        </w:rPr>
        <w:t xml:space="preserve">            eligible.APPEND((score, cab, fare, eta))</w:t>
      </w:r>
      <w:r>
        <w:br/>
      </w:r>
      <w:r>
        <w:rPr>
          <w:rFonts w:ascii="Consolas" w:hAnsi="Consolas" w:eastAsia="Consolas"/>
          <w:sz w:val="15"/>
        </w:rPr>
        <w:t xml:space="preserve">    IF eligible is empty:</w:t>
      </w:r>
      <w:r>
        <w:br/>
      </w:r>
      <w:r>
        <w:rPr>
          <w:rFonts w:ascii="Consolas" w:hAnsi="Consolas" w:eastAsia="Consolas"/>
          <w:sz w:val="15"/>
        </w:rPr>
        <w:t xml:space="preserve">        RETURN "No suitable cabs available"</w:t>
      </w:r>
      <w:r>
        <w:br/>
      </w:r>
      <w:r>
        <w:rPr>
          <w:rFonts w:ascii="Consolas" w:hAnsi="Consolas" w:eastAsia="Consolas"/>
          <w:sz w:val="15"/>
        </w:rPr>
        <w:t xml:space="preserve">    SORT eligible by score ascending</w:t>
      </w:r>
      <w:r>
        <w:br/>
      </w:r>
      <w:r>
        <w:rPr>
          <w:rFonts w:ascii="Consolas" w:hAnsi="Consolas" w:eastAsia="Consolas"/>
          <w:sz w:val="15"/>
        </w:rPr>
        <w:t xml:space="preserve">    best = eligible[0]</w:t>
      </w:r>
      <w:r>
        <w:br/>
      </w:r>
      <w:r>
        <w:rPr>
          <w:rFonts w:ascii="Consolas" w:hAnsi="Consolas" w:eastAsia="Consolas"/>
          <w:sz w:val="15"/>
        </w:rPr>
        <w:t xml:space="preserve">    result = CONFIRM_BOOKING(best.cab, pickup, destination)</w:t>
      </w:r>
      <w:r>
        <w:br/>
      </w:r>
      <w:r>
        <w:rPr>
          <w:rFonts w:ascii="Consolas" w:hAnsi="Consolas" w:eastAsia="Consolas"/>
          <w:sz w:val="15"/>
        </w:rPr>
        <w:t xml:space="preserve">    IF result.success:</w:t>
      </w:r>
      <w:r>
        <w:br/>
      </w:r>
      <w:r>
        <w:rPr>
          <w:rFonts w:ascii="Consolas" w:hAnsi="Consolas" w:eastAsia="Consolas"/>
          <w:sz w:val="15"/>
        </w:rPr>
        <w:t xml:space="preserve">        RETURN "Booking confirmed", best.cab.type, best.fare, best.eta</w:t>
      </w:r>
      <w:r>
        <w:br/>
      </w:r>
      <w:r>
        <w:rPr>
          <w:rFonts w:ascii="Consolas" w:hAnsi="Consolas" w:eastAsia="Consolas"/>
          <w:sz w:val="15"/>
        </w:rPr>
        <w:t xml:space="preserve">    ELSE:</w:t>
      </w:r>
      <w:r>
        <w:br/>
      </w:r>
      <w:r>
        <w:rPr>
          <w:rFonts w:ascii="Consolas" w:hAnsi="Consolas" w:eastAsia="Consolas"/>
          <w:sz w:val="15"/>
        </w:rPr>
        <w:t xml:space="preserve">        RETURN "Booking failed; refresh and retry"</w:t>
      </w:r>
    </w:p>
    <w:p>
      <w:pPr>
        <w:pStyle w:val="Heading2"/>
      </w:pPr>
      <w:r>
        <w:t>Illustrative output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Pickup: SIMATS Engineering</w:t>
      </w:r>
      <w:r>
        <w:br/>
      </w:r>
      <w:r>
        <w:rPr>
          <w:rFonts w:ascii="Consolas" w:hAnsi="Consolas" w:eastAsia="Consolas"/>
          <w:sz w:val="15"/>
        </w:rPr>
        <w:t>Destination: Chennai Central</w:t>
      </w:r>
      <w:r>
        <w:br/>
      </w:r>
      <w:r>
        <w:rPr>
          <w:rFonts w:ascii="Consolas" w:hAnsi="Consolas" w:eastAsia="Consolas"/>
          <w:sz w:val="15"/>
        </w:rPr>
        <w:t>Preference: lowest fare; one passenger</w:t>
      </w:r>
      <w:r>
        <w:br/>
      </w:r>
      <w:r>
        <w:rPr>
          <w:rFonts w:ascii="Consolas" w:hAnsi="Consolas" w:eastAsia="Consolas"/>
          <w:sz w:val="15"/>
        </w:rPr>
        <w:t>Options: Mini ₹240 (ETA 8 min), Sedan ₹360 (ETA 5 min)</w:t>
      </w:r>
      <w:r>
        <w:br/>
      </w:r>
      <w:r>
        <w:rPr>
          <w:rFonts w:ascii="Consolas" w:hAnsi="Consolas" w:eastAsia="Consolas"/>
          <w:sz w:val="15"/>
        </w:rPr>
        <w:t>Selected: Mini</w:t>
      </w:r>
      <w:r>
        <w:br/>
      </w:r>
      <w:r>
        <w:rPr>
          <w:rFonts w:ascii="Consolas" w:hAnsi="Consolas" w:eastAsia="Consolas"/>
          <w:sz w:val="15"/>
        </w:rPr>
        <w:t>Output: Booking confirmed; estimated fare ₹240; pickup ETA 8 minutes</w:t>
      </w:r>
      <w:r>
        <w:br/>
      </w:r>
      <w:r>
        <w:rPr>
          <w:rFonts w:ascii="Consolas" w:hAnsi="Consolas" w:eastAsia="Consolas"/>
          <w:sz w:val="15"/>
        </w:rPr>
        <w:t>Note: values are illustrative, not live OLA prices.</w:t>
      </w:r>
    </w:p>
    <w:p>
      <w:pPr>
        <w:pStyle w:val="Heading1"/>
      </w:pPr>
      <w:r>
        <w:t>Question 5: Uniform Cost Search (UCS) — Delivery Network</w:t>
      </w:r>
    </w:p>
    <w:p>
      <w:r>
        <w:t>Objective: Find the least-cost directed path from warehouse S to G using the weights in the supplied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From</w:t>
            </w:r>
          </w:p>
        </w:tc>
        <w:tc>
          <w:tcPr>
            <w:tcW w:type="dxa" w:w="3360"/>
            <w:shd w:fill="D9EAF7"/>
          </w:tcPr>
          <w:p>
            <w:r>
              <w:t>To</w:t>
            </w:r>
          </w:p>
        </w:tc>
        <w:tc>
          <w:tcPr>
            <w:tcW w:type="dxa" w:w="3360"/>
            <w:shd w:fill="D9EAF7"/>
          </w:tcPr>
          <w:p>
            <w:r>
              <w:t>Cost</w:t>
            </w:r>
          </w:p>
        </w:tc>
      </w:tr>
      <w:tr>
        <w:tc>
          <w:tcPr>
            <w:tcW w:type="dxa" w:w="3360"/>
          </w:tcPr>
          <w:p>
            <w:r>
              <w:t>S</w:t>
            </w:r>
          </w:p>
        </w:tc>
        <w:tc>
          <w:tcPr>
            <w:tcW w:type="dxa" w:w="3360"/>
          </w:tcPr>
          <w:p>
            <w:r>
              <w:t>A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S</w:t>
            </w:r>
          </w:p>
        </w:tc>
        <w:tc>
          <w:tcPr>
            <w:tcW w:type="dxa" w:w="3360"/>
          </w:tcPr>
          <w:p>
            <w:r>
              <w:t>G</w:t>
            </w:r>
          </w:p>
        </w:tc>
        <w:tc>
          <w:tcPr>
            <w:tcW w:type="dxa" w:w="3360"/>
          </w:tcPr>
          <w:p>
            <w:r>
              <w:t>12</w:t>
            </w:r>
          </w:p>
        </w:tc>
      </w:tr>
      <w:tr>
        <w:tc>
          <w:tcPr>
            <w:tcW w:type="dxa" w:w="3360"/>
          </w:tcPr>
          <w:p>
            <w:r>
              <w:t>A</w:t>
            </w:r>
          </w:p>
        </w:tc>
        <w:tc>
          <w:tcPr>
            <w:tcW w:type="dxa" w:w="3360"/>
          </w:tcPr>
          <w:p>
            <w:r>
              <w:t>B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A</w:t>
            </w:r>
          </w:p>
        </w:tc>
        <w:tc>
          <w:tcPr>
            <w:tcW w:type="dxa" w:w="3360"/>
          </w:tcPr>
          <w:p>
            <w:r>
              <w:t>C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B</w:t>
            </w:r>
          </w:p>
        </w:tc>
        <w:tc>
          <w:tcPr>
            <w:tcW w:type="dxa" w:w="3360"/>
          </w:tcPr>
          <w:p>
            <w:r>
              <w:t>D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C</w:t>
            </w:r>
          </w:p>
        </w:tc>
        <w:tc>
          <w:tcPr>
            <w:tcW w:type="dxa" w:w="3360"/>
          </w:tcPr>
          <w:p>
            <w:r>
              <w:t>D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C</w:t>
            </w:r>
          </w:p>
        </w:tc>
        <w:tc>
          <w:tcPr>
            <w:tcW w:type="dxa" w:w="3360"/>
          </w:tcPr>
          <w:p>
            <w:r>
              <w:t>G</w:t>
            </w:r>
          </w:p>
        </w:tc>
        <w:tc>
          <w:tcPr>
            <w:tcW w:type="dxa" w:w="3360"/>
          </w:tcPr>
          <w:p>
            <w:r>
              <w:t>2</w:t>
            </w:r>
          </w:p>
        </w:tc>
      </w:tr>
      <w:tr>
        <w:tc>
          <w:tcPr>
            <w:tcW w:type="dxa" w:w="3360"/>
          </w:tcPr>
          <w:p>
            <w:r>
              <w:t>D</w:t>
            </w:r>
          </w:p>
        </w:tc>
        <w:tc>
          <w:tcPr>
            <w:tcW w:type="dxa" w:w="3360"/>
          </w:tcPr>
          <w:p>
            <w:r>
              <w:t>G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</w:tbl>
    <w:p>
      <w:pPr>
        <w:pStyle w:val="Heading2"/>
      </w:pPr>
      <w:r>
        <w:t>UCS method and route calculations</w:t>
      </w:r>
    </w:p>
    <w:p>
      <w:r>
        <w:t>UCS uses a priority queue ordered by cumulative cost g(n), expanding the cheapest frontier node first. For non-negative edge costs, the first goal removed from the queue has minimum total cost.</w:t>
      </w:r>
    </w:p>
    <w:p>
      <w:pPr>
        <w:pStyle w:val="ListBullet"/>
      </w:pPr>
      <w:r>
        <w:t>S → G = 12</w:t>
      </w:r>
    </w:p>
    <w:p>
      <w:pPr>
        <w:pStyle w:val="ListBullet"/>
      </w:pPr>
      <w:r>
        <w:t>S → A → B → D → G = 1 + 3 + 3 + 3 = 10</w:t>
      </w:r>
    </w:p>
    <w:p>
      <w:pPr>
        <w:pStyle w:val="ListBullet"/>
      </w:pPr>
      <w:r>
        <w:t>S → A → C → D → G = 1 + 1 + 1 + 3 = 6</w:t>
      </w:r>
    </w:p>
    <w:p>
      <w:pPr>
        <w:pStyle w:val="ListBullet"/>
      </w:pPr>
      <w:r>
        <w:t>S → A → C → G = 1 + 1 + 2 = 4</w:t>
      </w:r>
    </w:p>
    <w:p>
      <w:pPr>
        <w:pStyle w:val="Heading2"/>
      </w:pPr>
      <w:r>
        <w:t>Python program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import heapq</w:t>
      </w:r>
      <w:r>
        <w:br/>
      </w:r>
      <w:r>
        <w:rPr>
          <w:rFonts w:ascii="Consolas" w:hAnsi="Consolas" w:eastAsia="Consolas"/>
          <w:sz w:val="15"/>
        </w:rPr>
        <w:t>graph = {</w:t>
      </w:r>
      <w:r>
        <w:br/>
      </w:r>
      <w:r>
        <w:rPr>
          <w:rFonts w:ascii="Consolas" w:hAnsi="Consolas" w:eastAsia="Consolas"/>
          <w:sz w:val="15"/>
        </w:rPr>
        <w:t xml:space="preserve">    "S": [("A",1), ("G",12)], "A": [("B",3), ("C",1)],</w:t>
      </w:r>
      <w:r>
        <w:br/>
      </w:r>
      <w:r>
        <w:rPr>
          <w:rFonts w:ascii="Consolas" w:hAnsi="Consolas" w:eastAsia="Consolas"/>
          <w:sz w:val="15"/>
        </w:rPr>
        <w:t xml:space="preserve">    "B": [("D",3)], "C": [("D",1), ("G",2)],</w:t>
      </w:r>
      <w:r>
        <w:br/>
      </w:r>
      <w:r>
        <w:rPr>
          <w:rFonts w:ascii="Consolas" w:hAnsi="Consolas" w:eastAsia="Consolas"/>
          <w:sz w:val="15"/>
        </w:rPr>
        <w:t xml:space="preserve">    "D": [("G",3)], "G": []</w:t>
      </w:r>
      <w:r>
        <w:br/>
      </w:r>
      <w:r>
        <w:rPr>
          <w:rFonts w:ascii="Consolas" w:hAnsi="Consolas" w:eastAsia="Consolas"/>
          <w:sz w:val="15"/>
        </w:rPr>
        <w:t>}</w:t>
      </w:r>
      <w:r>
        <w:br/>
      </w:r>
      <w:r>
        <w:rPr>
          <w:rFonts w:ascii="Consolas" w:hAnsi="Consolas" w:eastAsia="Consolas"/>
          <w:sz w:val="15"/>
        </w:rPr>
        <w:t>def ucs(start, goal):</w:t>
      </w:r>
      <w:r>
        <w:br/>
      </w:r>
      <w:r>
        <w:rPr>
          <w:rFonts w:ascii="Consolas" w:hAnsi="Consolas" w:eastAsia="Consolas"/>
          <w:sz w:val="15"/>
        </w:rPr>
        <w:t xml:space="preserve">    frontier = [(0, start, [start])]</w:t>
      </w:r>
      <w:r>
        <w:br/>
      </w:r>
      <w:r>
        <w:rPr>
          <w:rFonts w:ascii="Consolas" w:hAnsi="Consolas" w:eastAsia="Consolas"/>
          <w:sz w:val="15"/>
        </w:rPr>
        <w:t xml:space="preserve">    best = {start: 0}</w:t>
      </w:r>
      <w:r>
        <w:br/>
      </w:r>
      <w:r>
        <w:rPr>
          <w:rFonts w:ascii="Consolas" w:hAnsi="Consolas" w:eastAsia="Consolas"/>
          <w:sz w:val="15"/>
        </w:rPr>
        <w:t xml:space="preserve">    expanded = []</w:t>
      </w:r>
      <w:r>
        <w:br/>
      </w:r>
      <w:r>
        <w:rPr>
          <w:rFonts w:ascii="Consolas" w:hAnsi="Consolas" w:eastAsia="Consolas"/>
          <w:sz w:val="15"/>
        </w:rPr>
        <w:t xml:space="preserve">    while frontier:</w:t>
      </w:r>
      <w:r>
        <w:br/>
      </w:r>
      <w:r>
        <w:rPr>
          <w:rFonts w:ascii="Consolas" w:hAnsi="Consolas" w:eastAsia="Consolas"/>
          <w:sz w:val="15"/>
        </w:rPr>
        <w:t xml:space="preserve">        cost, node, path = heapq.heappop(frontier)</w:t>
      </w:r>
      <w:r>
        <w:br/>
      </w:r>
      <w:r>
        <w:rPr>
          <w:rFonts w:ascii="Consolas" w:hAnsi="Consolas" w:eastAsia="Consolas"/>
          <w:sz w:val="15"/>
        </w:rPr>
        <w:t xml:space="preserve">        if cost != best.get(node):</w:t>
      </w:r>
      <w:r>
        <w:br/>
      </w:r>
      <w:r>
        <w:rPr>
          <w:rFonts w:ascii="Consolas" w:hAnsi="Consolas" w:eastAsia="Consolas"/>
          <w:sz w:val="15"/>
        </w:rPr>
        <w:t xml:space="preserve">            continue</w:t>
      </w:r>
      <w:r>
        <w:br/>
      </w:r>
      <w:r>
        <w:rPr>
          <w:rFonts w:ascii="Consolas" w:hAnsi="Consolas" w:eastAsia="Consolas"/>
          <w:sz w:val="15"/>
        </w:rPr>
        <w:t xml:space="preserve">        expanded.append((node, cost))</w:t>
      </w:r>
      <w:r>
        <w:br/>
      </w:r>
      <w:r>
        <w:rPr>
          <w:rFonts w:ascii="Consolas" w:hAnsi="Consolas" w:eastAsia="Consolas"/>
          <w:sz w:val="15"/>
        </w:rPr>
        <w:t xml:space="preserve">        if node == goal:</w:t>
      </w:r>
      <w:r>
        <w:br/>
      </w:r>
      <w:r>
        <w:rPr>
          <w:rFonts w:ascii="Consolas" w:hAnsi="Consolas" w:eastAsia="Consolas"/>
          <w:sz w:val="15"/>
        </w:rPr>
        <w:t xml:space="preserve">            return path, cost, expanded</w:t>
      </w:r>
      <w:r>
        <w:br/>
      </w:r>
      <w:r>
        <w:rPr>
          <w:rFonts w:ascii="Consolas" w:hAnsi="Consolas" w:eastAsia="Consolas"/>
          <w:sz w:val="15"/>
        </w:rPr>
        <w:t xml:space="preserve">        for nxt, edge_cost in graph[node]:</w:t>
      </w:r>
      <w:r>
        <w:br/>
      </w:r>
      <w:r>
        <w:rPr>
          <w:rFonts w:ascii="Consolas" w:hAnsi="Consolas" w:eastAsia="Consolas"/>
          <w:sz w:val="15"/>
        </w:rPr>
        <w:t xml:space="preserve">            new_cost = cost + edge_cost</w:t>
      </w:r>
      <w:r>
        <w:br/>
      </w:r>
      <w:r>
        <w:rPr>
          <w:rFonts w:ascii="Consolas" w:hAnsi="Consolas" w:eastAsia="Consolas"/>
          <w:sz w:val="15"/>
        </w:rPr>
        <w:t xml:space="preserve">            if new_cost &lt; best.get(nxt, float("inf")):</w:t>
      </w:r>
      <w:r>
        <w:br/>
      </w:r>
      <w:r>
        <w:rPr>
          <w:rFonts w:ascii="Consolas" w:hAnsi="Consolas" w:eastAsia="Consolas"/>
          <w:sz w:val="15"/>
        </w:rPr>
        <w:t xml:space="preserve">                best[nxt] = new_cost</w:t>
      </w:r>
      <w:r>
        <w:br/>
      </w:r>
      <w:r>
        <w:rPr>
          <w:rFonts w:ascii="Consolas" w:hAnsi="Consolas" w:eastAsia="Consolas"/>
          <w:sz w:val="15"/>
        </w:rPr>
        <w:t xml:space="preserve">                heapq.heappush(frontier, (new_cost, nxt, path+[nxt]))</w:t>
      </w:r>
      <w:r>
        <w:br/>
      </w:r>
      <w:r>
        <w:rPr>
          <w:rFonts w:ascii="Consolas" w:hAnsi="Consolas" w:eastAsia="Consolas"/>
          <w:sz w:val="15"/>
        </w:rPr>
        <w:t xml:space="preserve">    return None, float("inf"), expanded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path, cost, expanded = ucs("S", "G")</w:t>
      </w:r>
      <w:r>
        <w:br/>
      </w:r>
      <w:r>
        <w:rPr>
          <w:rFonts w:ascii="Consolas" w:hAnsi="Consolas" w:eastAsia="Consolas"/>
          <w:sz w:val="15"/>
        </w:rPr>
        <w:t>print("Expanded nodes:", expanded)</w:t>
      </w:r>
      <w:r>
        <w:br/>
      </w:r>
      <w:r>
        <w:rPr>
          <w:rFonts w:ascii="Consolas" w:hAnsi="Consolas" w:eastAsia="Consolas"/>
          <w:sz w:val="15"/>
        </w:rPr>
        <w:t>print("Least-cost path:", " -&gt; ".join(path))</w:t>
      </w:r>
      <w:r>
        <w:br/>
      </w:r>
      <w:r>
        <w:rPr>
          <w:rFonts w:ascii="Consolas" w:hAnsi="Consolas" w:eastAsia="Consolas"/>
          <w:sz w:val="15"/>
        </w:rPr>
        <w:t>print("Total cost:", cost)</w:t>
      </w:r>
    </w:p>
    <w:p>
      <w:pPr>
        <w:pStyle w:val="Heading2"/>
      </w:pPr>
      <w:r>
        <w:t>Expected output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Expanded nodes: [('S', 0), ('A', 1), ('C', 2), ('D', 3), ('G', 4)]</w:t>
      </w:r>
      <w:r>
        <w:br/>
      </w:r>
      <w:r>
        <w:rPr>
          <w:rFonts w:ascii="Consolas" w:hAnsi="Consolas" w:eastAsia="Consolas"/>
          <w:sz w:val="15"/>
        </w:rPr>
        <w:t>Least-cost path: S -&gt; A -&gt; C -&gt; G</w:t>
      </w:r>
      <w:r>
        <w:br/>
      </w:r>
      <w:r>
        <w:rPr>
          <w:rFonts w:ascii="Consolas" w:hAnsi="Consolas" w:eastAsia="Consolas"/>
          <w:sz w:val="15"/>
        </w:rPr>
        <w:t>Total cost: 4</w:t>
      </w:r>
    </w:p>
    <w:p>
      <w:r>
        <w:t>Conclusion: S → A → C → G is the least-cost route, with total cost 4.</w:t>
      </w:r>
    </w:p>
    <w:p>
      <w:pPr>
        <w:pStyle w:val="Heading1"/>
      </w:pPr>
      <w:r>
        <w:t>Assessment Rubrics (as supplied)</w:t>
      </w:r>
    </w:p>
    <w:p>
      <w:r>
        <w:t>Problem Understanding (20%), Method Selection (20%), Solution Process (25%), Accuracy of Calculation (20%), and Interpretation of Results (15%).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Weightage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Level 4 (Exemplary)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Level 3 (Proficient)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Level 2 (Developing)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Level 1 (Beginning)</w:t>
            </w:r>
          </w:p>
        </w:tc>
      </w:tr>
      <w:tr>
        <w:tc>
          <w:tcPr>
            <w:tcW w:type="dxa" w:w="1680"/>
          </w:tcPr>
          <w:p>
            <w:r>
              <w:t>Problem Understanding</w:t>
            </w:r>
          </w:p>
        </w:tc>
        <w:tc>
          <w:tcPr>
            <w:tcW w:type="dxa" w:w="1680"/>
          </w:tcPr>
          <w:p>
            <w:r>
              <w:t>20%</w:t>
            </w:r>
          </w:p>
        </w:tc>
        <w:tc>
          <w:tcPr>
            <w:tcW w:type="dxa" w:w="1680"/>
          </w:tcPr>
          <w:p>
            <w:r>
              <w:t>Accurate interpretation of all parameters</w:t>
            </w:r>
          </w:p>
        </w:tc>
        <w:tc>
          <w:tcPr>
            <w:tcW w:type="dxa" w:w="1680"/>
          </w:tcPr>
          <w:p>
            <w:r>
              <w:t>Minor gaps</w:t>
            </w:r>
          </w:p>
        </w:tc>
        <w:tc>
          <w:tcPr>
            <w:tcW w:type="dxa" w:w="1680"/>
          </w:tcPr>
          <w:p>
            <w:r>
              <w:t>Partial understanding</w:t>
            </w:r>
          </w:p>
        </w:tc>
        <w:tc>
          <w:tcPr>
            <w:tcW w:type="dxa" w:w="1680"/>
          </w:tcPr>
          <w:p>
            <w:r>
              <w:t>Misinterprets problem</w:t>
            </w:r>
          </w:p>
        </w:tc>
      </w:tr>
      <w:tr>
        <w:tc>
          <w:tcPr>
            <w:tcW w:type="dxa" w:w="1680"/>
          </w:tcPr>
          <w:p>
            <w:r>
              <w:t>Method Selection</w:t>
            </w:r>
          </w:p>
        </w:tc>
        <w:tc>
          <w:tcPr>
            <w:tcW w:type="dxa" w:w="1680"/>
          </w:tcPr>
          <w:p>
            <w:r>
              <w:t>20%</w:t>
            </w:r>
          </w:p>
        </w:tc>
        <w:tc>
          <w:tcPr>
            <w:tcW w:type="dxa" w:w="1680"/>
          </w:tcPr>
          <w:p>
            <w:r>
              <w:t>Appropriate method with justification</w:t>
            </w:r>
          </w:p>
        </w:tc>
        <w:tc>
          <w:tcPr>
            <w:tcW w:type="dxa" w:w="1680"/>
          </w:tcPr>
          <w:p>
            <w:r>
              <w:t>Correct with minor errors</w:t>
            </w:r>
          </w:p>
        </w:tc>
        <w:tc>
          <w:tcPr>
            <w:tcW w:type="dxa" w:w="1680"/>
          </w:tcPr>
          <w:p>
            <w:r>
              <w:t>Partly appropriate</w:t>
            </w:r>
          </w:p>
        </w:tc>
        <w:tc>
          <w:tcPr>
            <w:tcW w:type="dxa" w:w="1680"/>
          </w:tcPr>
          <w:p>
            <w:r>
              <w:t>Unable to select</w:t>
            </w:r>
          </w:p>
        </w:tc>
      </w:tr>
      <w:tr>
        <w:tc>
          <w:tcPr>
            <w:tcW w:type="dxa" w:w="1680"/>
          </w:tcPr>
          <w:p>
            <w:r>
              <w:t>Solution Process</w:t>
            </w:r>
          </w:p>
        </w:tc>
        <w:tc>
          <w:tcPr>
            <w:tcW w:type="dxa" w:w="1680"/>
          </w:tcPr>
          <w:p>
            <w:r>
              <w:t>25%</w:t>
            </w:r>
          </w:p>
        </w:tc>
        <w:tc>
          <w:tcPr>
            <w:tcW w:type="dxa" w:w="1680"/>
          </w:tcPr>
          <w:p>
            <w:r>
              <w:t>Logical and systematic</w:t>
            </w:r>
          </w:p>
        </w:tc>
        <w:tc>
          <w:tcPr>
            <w:tcW w:type="dxa" w:w="1680"/>
          </w:tcPr>
          <w:p>
            <w:r>
              <w:t>Mostly correct</w:t>
            </w:r>
          </w:p>
        </w:tc>
        <w:tc>
          <w:tcPr>
            <w:tcW w:type="dxa" w:w="1680"/>
          </w:tcPr>
          <w:p>
            <w:r>
              <w:t>Disorganized/multiple errors</w:t>
            </w:r>
          </w:p>
        </w:tc>
        <w:tc>
          <w:tcPr>
            <w:tcW w:type="dxa" w:w="1680"/>
          </w:tcPr>
          <w:p>
            <w:r>
              <w:t>No clear process</w:t>
            </w:r>
          </w:p>
        </w:tc>
      </w:tr>
      <w:tr>
        <w:tc>
          <w:tcPr>
            <w:tcW w:type="dxa" w:w="1680"/>
          </w:tcPr>
          <w:p>
            <w:r>
              <w:t>Accuracy of Calculation</w:t>
            </w:r>
          </w:p>
        </w:tc>
        <w:tc>
          <w:tcPr>
            <w:tcW w:type="dxa" w:w="1680"/>
          </w:tcPr>
          <w:p>
            <w:r>
              <w:t>20%</w:t>
            </w:r>
          </w:p>
        </w:tc>
        <w:tc>
          <w:tcPr>
            <w:tcW w:type="dxa" w:w="1680"/>
          </w:tcPr>
          <w:p>
            <w:r>
              <w:t>All calculations accurate</w:t>
            </w:r>
          </w:p>
        </w:tc>
        <w:tc>
          <w:tcPr>
            <w:tcW w:type="dxa" w:w="1680"/>
          </w:tcPr>
          <w:p>
            <w:r>
              <w:t>Minor errors</w:t>
            </w:r>
          </w:p>
        </w:tc>
        <w:tc>
          <w:tcPr>
            <w:tcW w:type="dxa" w:w="1680"/>
          </w:tcPr>
          <w:p>
            <w:r>
              <w:t>Frequent errors</w:t>
            </w:r>
          </w:p>
        </w:tc>
        <w:tc>
          <w:tcPr>
            <w:tcW w:type="dxa" w:w="1680"/>
          </w:tcPr>
          <w:p>
            <w:r>
              <w:t>No valid calculations</w:t>
            </w:r>
          </w:p>
        </w:tc>
      </w:tr>
      <w:tr>
        <w:tc>
          <w:tcPr>
            <w:tcW w:type="dxa" w:w="1680"/>
          </w:tcPr>
          <w:p>
            <w:r>
              <w:t>Interpretation of Results</w:t>
            </w:r>
          </w:p>
        </w:tc>
        <w:tc>
          <w:tcPr>
            <w:tcW w:type="dxa" w:w="1680"/>
          </w:tcPr>
          <w:p>
            <w:r>
              <w:t>15%</w:t>
            </w:r>
          </w:p>
        </w:tc>
        <w:tc>
          <w:tcPr>
            <w:tcW w:type="dxa" w:w="1680"/>
          </w:tcPr>
          <w:p>
            <w:r>
              <w:t>Clear interpretation and relevance</w:t>
            </w:r>
          </w:p>
        </w:tc>
        <w:tc>
          <w:tcPr>
            <w:tcW w:type="dxa" w:w="1680"/>
          </w:tcPr>
          <w:p>
            <w:r>
              <w:t>Basic interpretation</w:t>
            </w:r>
          </w:p>
        </w:tc>
        <w:tc>
          <w:tcPr>
            <w:tcW w:type="dxa" w:w="1680"/>
          </w:tcPr>
          <w:p>
            <w:r>
              <w:t>Limited/unclear</w:t>
            </w:r>
          </w:p>
        </w:tc>
        <w:tc>
          <w:tcPr>
            <w:tcW w:type="dxa" w:w="1680"/>
          </w:tcPr>
          <w:p>
            <w:r>
              <w:t>No interpretation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Artificial Intelligence — CSA17 | Assessment Tool 1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